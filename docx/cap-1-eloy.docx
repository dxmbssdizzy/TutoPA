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ind w:firstLine="0"/>
        <w:jc w:val="center"/>
      </w:pPr>
      <w:r>
        <w:rPr>
          <w:b/>
          <w:sz w:val="32"/>
        </w:rPr>
        <w:t>ELOY</w:t>
      </w:r>
    </w:p>
    <w:p>
      <w:r>
        <w:t>La primera vez que Eloy vio a un hombre convertir la magia en algo útil, el hombre perdió una uña.</w:t>
      </w:r>
    </w:p>
    <w:p>
      <w:r>
        <w:t>No fue un accidente memorable. La uña cayó sobre la mesa de trabajo, pequeña y oscura, y el maestre la recogió con la misma expresión con la que habría apartado una miga de pan. Después cerró el tomo, se limpió con un paño la sangre que le asomaba bajo el borde del dedo y le ordenó al muchacho que dejara de mirar y acercara la lámpara.</w:t>
      </w:r>
    </w:p>
    <w:p>
      <w:r>
        <w:t xml:space="preserve">Eloy tenía doce años entonces, y no apartó la lámpara. La acercó, sí, pero siguió mirando. Había visto desaparecer una grieta de una jarra. Había visto cómo el barro cocido se volvía liso bajo los dedos del maestre, como si el tiempo diera marcha atrás en un solo punto del mundo. Y lo único que su mente de doce años consiguió preguntarse, con una claridad que lo asustó, fue: </w:t>
      </w:r>
      <w:r>
        <w:rPr>
          <w:i/>
        </w:rPr>
        <w:t>¿por qué la uña?</w:t>
      </w:r>
    </w:p>
    <w:p>
      <w:r>
        <w:t>No la jarra. No el barro. La uña. ¿Qué tenía que ver el dedo del maestre con una grieta en la cerámica? ¿Qué clase de ley unía esas dos cosas tan distintas que, al arreglar una, se rompía la otra?</w:t>
      </w:r>
    </w:p>
    <w:p>
      <w:r>
        <w:t>Cuatro años después, todavía no tenía la respuesta. Y todavía lo asustaba.</w:t>
      </w:r>
    </w:p>
    <w:p>
      <w:r>
        <w:t>—Otra vez —murmuró el maestre, sin levantar la vista.</w:t>
      </w:r>
    </w:p>
    <w:p>
      <w:r>
        <w:t>La voz del anciano lo arrancó de sus pensamientos. Sobre la mesa reposaban un tomo abierto, dos piezas de cerámica y una lámpara que apenas conseguía iluminar los rincones del taller. La lluvia repiqueteaba contra los postigos. Olía a polvo húmedo, aceite y pergamino viejo, el olor que Eloy asociaba, desde que tenía memoria útil, con la única clase de felicidad que le parecía digna de confianza: la de estar a punto de entender algo.</w:t>
      </w:r>
    </w:p>
    <w:p>
      <w:r>
        <w:t>Se acomodó las gafas circulares, que amenazaban con caérsele de la nariz, y se inclinó sobre la mesa.</w:t>
      </w:r>
    </w:p>
    <w:p>
      <w:r>
        <w:t>—Ya lo he hecho tres veces hoy, maestre.</w:t>
      </w:r>
    </w:p>
    <w:p>
      <w:r>
        <w:t>—Y las tres veces has mirado el resultado antes de comprender el procedimiento.</w:t>
      </w:r>
    </w:p>
    <w:p>
      <w:r>
        <w:t>—El resultado es parte del procedimiento.</w:t>
      </w:r>
    </w:p>
    <w:p>
      <w:r>
        <w:t>El maestre alzó la mirada en desafío, y Eloy supo, demasiado tarde, que no había sido una respuesta inteligente. Gareth tenía esa habilidad: convertir el silencio que seguía a una impertinencia en una forma de castigo mucho más eficaz que cualquier regaño.</w:t>
      </w:r>
    </w:p>
    <w:p>
      <w:r>
        <w:t>—La mayoría de aprendices se conforman con aprender a invocar el hechizo —dijo al fin, cerrando el libro de un golpe seco. La cubierta, ennegrecida por el uso, llevaba grabados unos signos que Eloy había copiado tantas veces que podía trazarlos con los ojos cerrados. No conocía todos sus significados. Tampoco estaba seguro de que alguien los conociera—. Tú quieres saber cómo funciona. Por eso me entretienes.</w:t>
      </w:r>
    </w:p>
    <w:p>
      <w:r>
        <w:t>—¿No es cosa de todos? Es magia. Todos aman la magia.</w:t>
      </w:r>
    </w:p>
    <w:p>
      <w:r>
        <w:t>—No. —el anciano lo miró por encima de las gafas, con esa paciencia gastada de quien ha tenido la misma conversación un centenar de veces—. La mayoría solo quiere que funcione. Y hace bien.</w:t>
      </w:r>
    </w:p>
    <w:p>
      <w:r>
        <w:t xml:space="preserve">Eloy contempló las dos piezas de cerámica. Una estaba intacta; la otra tenía una grieta que la atravesaba de lado a lado. El ejercicio parecía sencillo desde la silla del que observa: tomar la materia de una pieza, dársela a la otra, cerrar la herida del barro. La primera ley, el primer principio que se enseñaba en cualquier taller de Veridia: </w:t>
      </w:r>
      <w:r>
        <w:rPr>
          <w:i/>
        </w:rPr>
        <w:t>la magia manipula la materia, y la materia no se destruye, se transforma.</w:t>
      </w:r>
    </w:p>
    <w:p>
      <w:r>
        <w:t>Lo había leído cien veces. Lo había recitado ante Gareth hasta que las palabras perdieron su forma. Y, sin embargo, cada vez que el hechizo funcionaba, le quedaba la sensación de haber copiado la respuesta de un problema sin entender el enunciado.</w:t>
      </w:r>
    </w:p>
    <w:p>
      <w:r>
        <w:t>—Concéntrate esta vez.</w:t>
      </w:r>
    </w:p>
    <w:p>
      <w:r>
        <w:t>Eloy obedeció. Repasó las instrucciones del tomo moviendo los labios sin emitir sonido, como quien vocaliza una oración. Luego apoyó las manos sobre la mesa, una a cada lado de las piezas, y siguió los pasos grabados. No había nada grandioso en el ejercicio. Ninguna llamarada, ningún estruendo capaz de sacudir los postigos. Solo un trabajo minucioso y la posibilidad de equivocarse delante de alguien que recordaría el error mucho después de que él lo olvidara.</w:t>
      </w:r>
    </w:p>
    <w:p>
      <w:r>
        <w:t>La pieza intacta se oscureció, perdió el brillo y, con un susurro casi inaudible, se deshizo en un polvo fino que se escurrió entre los dedos de Eloy. En el mismo instante, la grieta de la otra pieza se cerró. El barro corrió sobre sí mismo como agua que encuentra su nivel, y cuando se detuvo, la segunda jarra estaba entera.</w:t>
      </w:r>
    </w:p>
    <w:p>
      <w:r>
        <w:t>Una por otra. La materia que se iba de un lado aparecía en el otro. La balanza cerraba.</w:t>
      </w:r>
    </w:p>
    <w:p>
      <w:r>
        <w:t>—Mucho mejor —el maestre ladeó una sutil sonrisa de gratificación.</w:t>
      </w:r>
    </w:p>
    <w:p>
      <w:r>
        <w:t>Pero Eloy no estaba mirando la jarra entera. Estaba mirando el polvo en su palma, lo que quedaba de la pieza sacrificada, y pensaba —como siempre, como no podía evitar— en la pregunta que había detrás del resultado.</w:t>
      </w:r>
    </w:p>
    <w:p>
      <w:r>
        <w:t>—Maestre. ¿Por qué se deshace en polvo?</w:t>
      </w:r>
    </w:p>
    <w:p>
      <w:r>
        <w:t>—Porque le has quitado la forma.</w:t>
      </w:r>
    </w:p>
    <w:p>
      <w:r>
        <w:t>—No pregunto eso. —se incorporó un poco, y la lámpara proyectó su sombra temblorosa contra las estanterías—. Le he quitado la forma a la primera para dársela a la segunda. De acuerdo. Pero la cantidad de barro no es la misma. Mire. —señaló el polvo, luego la jarra reparada—. La grieta era fina. Necesitaba poco material para cerrarse. Y sin embargo la pieza entera, la que sacrifiqué, ha desaparecido por completo. Toda. Si solo hacía falta un poco, ¿a dónde ha ido el resto?</w:t>
      </w:r>
    </w:p>
    <w:p>
      <w:r>
        <w:t>El maestre lo miró un instante más largo de lo habitual.</w:t>
      </w:r>
    </w:p>
    <w:p>
      <w:r>
        <w:t>—¿Y qué crees tú?</w:t>
      </w:r>
    </w:p>
    <w:p>
      <w:r>
        <w:t>—Creo que o la ley miente, o yo no la entiendo. Y como no me gusta ninguna de las dos posibilidades, pregunto.</w:t>
      </w:r>
    </w:p>
    <w:p>
      <w:r>
        <w:t>Gareth soltó el aire por la nariz. No era una risa, pero se le parecía.</w:t>
      </w:r>
    </w:p>
    <w:p>
      <w:r>
        <w:t>—Por todos los Dioses y por la inteligencia de Zortash… —se pasó la mano por la calvicie hasta la nuca, con el gesto de quien no vive aquello por primera vez—. La ley no miente, muchacho. La ley simplifica. Que no es lo mismo, aunque a tu edad lo parezca.</w:t>
      </w:r>
    </w:p>
    <w:p>
      <w:r>
        <w:t>—¿Simplifica el qué?</w:t>
      </w:r>
    </w:p>
    <w:p>
      <w:r>
        <w:t>—Siéntate.</w:t>
      </w:r>
    </w:p>
    <w:p>
      <w:r>
        <w:t xml:space="preserve">Eloy se sentó. Cuando el maestre decía </w:t>
      </w:r>
      <w:r>
        <w:rPr>
          <w:i/>
        </w:rPr>
        <w:t>siéntate</w:t>
      </w:r>
      <w:r>
        <w:t xml:space="preserve"> con esa voz, lo que venía después valía más que una lección entera.</w:t>
      </w:r>
    </w:p>
    <w:p>
      <w:r>
        <w:t>Gareth tardó en hablar. Se acercó a la estantería, pasó un dedo por los lomos de los tomos sin sacar ninguno, como si contara viejos amigos muertos, y cuando por fin habló lo hizo sin volverse, de cara a los libros.</w:t>
      </w:r>
    </w:p>
    <w:p>
      <w:r>
        <w:t>—¿Qué te han enseñado sobre por qué usamos los tomos?</w:t>
      </w:r>
    </w:p>
    <w:p>
      <w:r>
        <w:t>—Que no todos pueden invocar un hechizo por sí mismos. Que el tomo guarda el hechizo ya hecho, y nosotros solo lo… despertamos.</w:t>
      </w:r>
    </w:p>
    <w:p>
      <w:r>
        <w:t>—Despertamos. —el maestre repitió la palabra como si tuviera un sabor amargo—. Sí. Eso es lo que decimos. Lo que no decimos es por qué necesitamos despertarlo de un libro en lugar de hacerlo con las manos, como el agua moja o el fuego quema.</w:t>
      </w:r>
    </w:p>
    <w:p>
      <w:r>
        <w:t>—Porque no tenemos el don.</w:t>
      </w:r>
    </w:p>
    <w:p>
      <w:r>
        <w:t>—No hay ningún don, Eloy.</w:t>
      </w:r>
    </w:p>
    <w:p>
      <w:r>
        <w:t>El muchacho parpadeó. Era de esas frases que un aprendiz oía una vez en la vida, si tenía suerte, y que contradecía todo lo que le habían dicho antes.</w:t>
      </w:r>
    </w:p>
    <w:p>
      <w:r>
        <w:t>—Todos los libros dicen que…</w:t>
      </w:r>
    </w:p>
    <w:p>
      <w:r>
        <w:t xml:space="preserve">—Los libros dicen muchas cosas. —Gareth se volvió por fin—. La magia no obedece a quien nace con una marca en la sangre. Obedece a quien </w:t>
      </w:r>
      <w:r>
        <w:rPr>
          <w:b/>
        </w:rPr>
        <w:t>comprende</w:t>
      </w:r>
      <w:r>
        <w:t>. La materia se transforma para quien entiende, de verdad, hasta el fondo, por qué puede transformarse. No basta con desearlo. No basta con recitar. Hay que comprender. Y comprender así —hizo una pausa, buscando la palabra— es difícil. Antinatural. La mayoría de las personas vive toda su vida sin comprender de verdad ni una sola cosa, y son felices. Tú llevas doce años sin poder dejar de intentarlo. Por eso me preguntas por la uña.</w:t>
      </w:r>
    </w:p>
    <w:p>
      <w:r>
        <w:t>Eloy no recordaba haberle hablado nunca de la uña. Abrió la boca para decirlo y la cerró. El maestre lo sabía porque, probablemente, todos los aprendices que de verdad valían la pena habían hecho la misma pregunta, y Gareth llevaba demasiados años esperando a los que la hacían.</w:t>
      </w:r>
    </w:p>
    <w:p>
      <w:r>
        <w:t>—Entonces, si la magia es comprender —dijo Eloy, despacio, armando la idea en voz alta—, el tomo es…</w:t>
      </w:r>
    </w:p>
    <w:p>
      <w:r>
        <w:t>—Comprensión de otro. Enlatada. —el maestre dio unos golpecitos sobre la cubierta ennegrecida—. Alguien, hace mucho, comprendió este hechizo hasta el fondo. Lo grabó aquí, en estos signos que ni tú ni yo entendemos del todo, de modo que cualquiera pueda ejecutarlo sin pagar el precio de comprenderlo. El tomo es una muleta. Una muleta magnífica, que sostiene a toda una civilización. Pero una muleta. Por eso puedes reparar una jarra a los dieciséis años y aun así no saber a dónde fue a parar el barro que sobró. No lo entiendes. Solo lo ejecutas.</w:t>
      </w:r>
    </w:p>
    <w:p>
      <w:r>
        <w:t>—Usted habla de un precio. —Eloy se había quedado muy quieto—. ¿Qué precio?</w:t>
      </w:r>
    </w:p>
    <w:p>
      <w:r>
        <w:t>Gareth levantó la mano derecha. A la luz de la lámpara, Eloy vio lo que llevaba cuatro años viendo sin mirar de verdad: que al maestre le faltaban dos uñas por completo, y que una tercera crecía deforme, como un árbol que hubiera aprendido a torcerse.</w:t>
      </w:r>
    </w:p>
    <w:p>
      <w:r>
        <w:t xml:space="preserve">—Cuando comprendes un hechizo y lo ejecutas tú mismo, sin tomo, con tu propia comprensión… el hechizo se cobra esa comprensión. Se la lleva. —el anciano flexionó los dedos, despacio—. La primera vez que transmuté sin libro, tenía tu edad. Y cerré una herida como esa grieta. Funcionó. Fue lo más hermoso que había hecho en mi vida. Y a la mañana siguiente no recordaba cómo lo había hecho. No la teoría, no: eso lo volví a leer. Lo que no volvió nunca fue la </w:t>
      </w:r>
      <w:r>
        <w:rPr>
          <w:i/>
        </w:rPr>
        <w:t>comprensión</w:t>
      </w:r>
      <w:r>
        <w:t>. La certeza de por qué funcionaba. La tenía en las manos y se me escurrió como el barro en polvo que acabas de dejar caer. Lo que perdí no fue un recuerdo. Fue un entendimiento. Y los entendimientos, una vez se van, no se vuelven a leer en ningún tomo.</w:t>
      </w:r>
    </w:p>
    <w:p>
      <w:r>
        <w:t>El taller se había quedado en completo silencio. Hasta la lluvia parecía haber bajado la voz.</w:t>
      </w:r>
    </w:p>
    <w:p>
      <w:r>
        <w:t>—La uña es lo de menos —continuó Gareth—. La uña es lo que el cuerpo deja ver. El precio verdadero no se ve. Usas la magia con la cabeza, y es la cabeza la que paga. Un hechizo pequeño te quita una fórmula, un cómo, un porqué. Uno grande… —no terminó la frase—. Por eso los tomos, muchacho. Por eso formamos maestres que memorizan sin comprender del todo. Por eso en la Ciudadela se guardan los libros bajo llave y se enseña a usarlos, no a entenderlos. No es prudencia de viejos asustados. Es lo único que impide que la gente que de verdad podría hacer magia se vacíe hasta dejar de ser gente.</w:t>
      </w:r>
    </w:p>
    <w:p>
      <w:r>
        <w:t>—¿Vaciarse? —Eloy sintió un frío que no venía de la ventana.</w:t>
      </w:r>
    </w:p>
    <w:p>
      <w:r>
        <w:t>—¿No te has preguntado nunca dónde están? —Gareth lo miró con una tristeza que el muchacho no le había visto jamás—. Los grandes. Los que comprendían la magia como tú quieres comprenderla. Un reino entero debería estar lleno de ellos. Deberían gobernarnos, o aterrarnos, o las dos cosas. Y sin embargo tú y yo reparamos jarras con un libro prestado en un pueblo que huele a mina y a nieve. ¿Dónde están, Eloy?</w:t>
      </w:r>
    </w:p>
    <w:p>
      <w:r>
        <w:t>El muchacho no respondió. No sabía la respuesta. Y por primera vez en mucho tiempo, la ignorancia no le dio curiosidad.</w:t>
      </w:r>
    </w:p>
    <w:p>
      <w:r>
        <w:t>Le dio miedo.</w:t>
      </w:r>
    </w:p>
    <w:p>
      <w:r>
        <w:t>—Hubo una guerra —dijo Gareth, y bajó la voz como si las palabras mismas pudieran gastarse al pronunciarlas—. Hace tanto que ya es casi una canción de cuna. La Guerra Rúnica. Los que comprendían se enfrentaron entre ellos, y no murieron solo de espada. Se gastaron. Comprendieron tanto, usaron tanto, que al final no quedó nadie dentro de sus propios cuerpos. Poder sin persona. Y los que sobrevivieron, los pocos, decidieron que el mundo no debía volver a aprender lo que ellos habían aprendido. Encerraron la comprensión en los tomos, donde no puede hacer daño, y dejaron que la verdad se muriera con ellos. Lo que hoy llamamos magia, muchacho, es lo que quedó después de que los hombres decidieran, muy sabiamente, dejar de entenderla.</w:t>
      </w:r>
    </w:p>
    <w:p>
      <w:r>
        <w:t>—Eso no puede estar en los libros.</w:t>
      </w:r>
    </w:p>
    <w:p>
      <w:r>
        <w:t>—No. —el maestre casi sonrió—. Lo que está en los libros es que hubo una guerra y que fue terrible. El resto se cuenta en voz baja, de maestre a aprendiz, y solo a los aprendices que harían la pregunta de todos modos. Preferimos contarla nosotros a que la descubráis solos. Los que la descubren solos suelen acabar mal.</w:t>
      </w:r>
    </w:p>
    <w:p>
      <w:r>
        <w:t>Eloy miró el polvo en su palma. El barro que había sobrado y, al mismo tiempo, no había sobrado. La ley que simplificaba. Pensó que debería sentir el peso de la advertencia, el frío del tabú, la prudencia que el maestre llevaba cuatro años intentando inocularle.</w:t>
      </w:r>
    </w:p>
    <w:p>
      <w:r>
        <w:t>Lo que sintió, en cambio, fue la cosa más peligrosa del mundo.</w:t>
      </w:r>
    </w:p>
    <w:p>
      <w:r>
        <w:t>Sintió que, por fin, alguien había admitido que la pregunta tenía respuesta.</w:t>
      </w:r>
    </w:p>
    <w:p>
      <w:r>
        <w:t>—Pero usted lo entendió —dijo en voz baja—. Al menos una vez. Antes de perderlo.</w:t>
      </w:r>
    </w:p>
    <w:p>
      <w:r>
        <w:t>—Y lo perdí. Esa es la parte que no estás escuchando.</w:t>
      </w:r>
    </w:p>
    <w:p>
      <w:r>
        <w:t xml:space="preserve">—La estoy escuchando. —Eloy levantó la mirada, y había en ella algo que hizo que el anciano frunciera el ceño—. La escucho perfectamente, maestre. Usted comprendió, pagó y se quedó sin la comprensión. Pero </w:t>
      </w:r>
      <w:r>
        <w:rPr>
          <w:i/>
        </w:rPr>
        <w:t>comprendió</w:t>
      </w:r>
      <w:r>
        <w:t>. Significa que se puede. Significa que la ley de los tomos no es toda la ley. Significa que hay algo detrás, algo real, que la mayoría nunca verá porque le enseñaron a no mirar.</w:t>
      </w:r>
    </w:p>
    <w:p>
      <w:r>
        <w:t>—Significa que te vas a hacer daño.</w:t>
      </w:r>
    </w:p>
    <w:p>
      <w:r>
        <w:t>—Puede ser.</w:t>
      </w:r>
    </w:p>
    <w:p>
      <w:r>
        <w:t>Era, palabra por palabra, la misma respuesta que le había dado horas antes sobre un ejercicio de cerámica. Pero esta vez ninguno de los dos sonrió.</w:t>
      </w:r>
    </w:p>
    <w:p>
      <w:r>
        <w:t>Gareth lo observó un largo rato. Después, con un cansancio que parecía venir de más atrás que aquella tarde, volvió a sentarse frente al tomo y lo abrió por una página cualquiera, como si el gesto pudiera devolver la conversación al terreno seguro de los ejercicios y las correcciones.</w:t>
      </w:r>
    </w:p>
    <w:p>
      <w:r>
        <w:t>—Recoge los restos —dijo—. Y no vuelvas a transmutar hoy. Ya has gastado bastante.</w:t>
      </w:r>
    </w:p>
    <w:p>
      <w:r>
        <w:t>Eloy no supo si se refería a la cerámica o a otra cosa.</w:t>
      </w:r>
    </w:p>
    <w:p>
      <w:pPr>
        <w:spacing w:before="200" w:after="200"/>
        <w:ind w:firstLine="0"/>
        <w:jc w:val="center"/>
      </w:pPr>
      <w:r>
        <w:t>* * *</w:t>
      </w:r>
    </w:p>
    <w:p>
      <w:r>
        <w:t>La puerta se abrió sin que nadie llamara. Nunca lo hacía.</w:t>
      </w:r>
    </w:p>
    <w:p>
      <w:r>
        <w:t>—Te he buscado por medio edificio, Eloy. Solo encuentro tus libros tirados.</w:t>
      </w:r>
    </w:p>
    <w:p>
      <w:r>
        <w:t>—Entonces encontraste la mitad equivocada.</w:t>
      </w:r>
    </w:p>
    <w:p>
      <w:r>
        <w:t>—Qué gracioso, tonto.</w:t>
      </w:r>
    </w:p>
    <w:p>
      <w:r>
        <w:t>Hope entró con el cabello húmedo por la lluvia y una expresión que sugería que el mundo entero había cometido una ofensa personal contra ella, aunque fuese difícil sostener esa impresión en una muchacha que emanaba aquella clase de ternura. Se acomodó la bufanda, ocultando parcialmente el largo de su cabellera café y sus pecas. Al exhalar, el vapor salía de sus labios.</w:t>
      </w:r>
    </w:p>
    <w:p>
      <w:r>
        <w:t>El invierno no era indulgente.</w:t>
      </w:r>
    </w:p>
    <w:p>
      <w:r>
        <w:t>Su llegada hizo algo que Eloy agradeció sin reconocerlo: barrió de la habitación el frío que la conversación con Gareth había dejado. El maestre, que afilaba la mirada contra Eloy por la interrupción —o, sospechó el muchacho, aliviado de que la interrumpieran—, aprovechó para darse a la fuga con un carraspeo y el pretexto de ordenar una estantería que llevaba años sin ordenar.</w:t>
      </w:r>
    </w:p>
    <w:p>
      <w:r>
        <w:t>—¿Qué le has hecho esta vez? —Hope miró de reojo la huida del anciano.</w:t>
      </w:r>
    </w:p>
    <w:p>
      <w:r>
        <w:t>—Le he hecho una pregunta que no le gustaba.</w:t>
      </w:r>
    </w:p>
    <w:p>
      <w:r>
        <w:t>—Entonces un día normal. —dejó algo envuelto en un trozo de tela sobre la mesa—. ¿Y a ti? Tienes cara de haber visto un fantasma.</w:t>
      </w:r>
    </w:p>
    <w:p>
      <w:r>
        <w:t>Eloy pensó en la mano del maestre. En las uñas que faltaban. En la pregunta —</w:t>
      </w:r>
      <w:r>
        <w:rPr>
          <w:i/>
        </w:rPr>
        <w:t>¿dónde están?</w:t>
      </w:r>
      <w:r>
        <w:t>— que no tenía respuesta y que, sin embargo, acababa de abrir una puerta en su cabeza que no sabía cómo volver a cerrar.</w:t>
      </w:r>
    </w:p>
    <w:p>
      <w:r>
        <w:t>—Estoy bien —dijo, y cambió de tema con la destreza de quien lleva toda la vida esquivando preocupar a los demás—. ¿Qué traes?</w:t>
      </w:r>
    </w:p>
    <w:p>
      <w:r>
        <w:t>Hope no le creyó. Lo supo por cómo lo miró, un segundo de más, con esa perspicacia suya que no necesitaba estudios ni tomos. Pero también supo —porque lo conocía— que insistir no serviría de nada, así que lo dejó pasar y desenvolvió el paquete.</w:t>
      </w:r>
    </w:p>
    <w:p>
      <w:r>
        <w:t>Dentro había un objeto pequeño, deteriorado por el uso. Un relicario. El metal estaba oscurecido por los años. El cierre estaba dañado; una de las piezas que mantenían unidas ambas mitades se había deformado hasta impedir que encajaran.</w:t>
      </w:r>
    </w:p>
    <w:p>
      <w:r>
        <w:t>—Antes de que empieces —dijo ella—, tienes que prometerme que no vas a empezar con tus preguntas.</w:t>
      </w:r>
    </w:p>
    <w:p>
      <w:r>
        <w:t>—No puedo prometer eso.</w:t>
      </w:r>
    </w:p>
    <w:p>
      <w:r>
        <w:t>—Eloy.</w:t>
      </w:r>
    </w:p>
    <w:p>
      <w:r>
        <w:t>—Puedo prometer que intentaré hacerlas en orden.</w:t>
      </w:r>
    </w:p>
    <w:p>
      <w:r>
        <w:t>Hope suspiró, pero le acercó el relicario. Eloy lo tomó con cuidado, girándolo bajo la lámpara. Pasó el pulgar por las marcas de la superficie: no eran grabados ni adornos, solo el desgaste de unas manos que lo habían abierto y cerrado miles de veces.</w:t>
      </w:r>
    </w:p>
    <w:p>
      <w:r>
        <w:t>—¿De dónde lo sacaste?</w:t>
      </w:r>
    </w:p>
    <w:p>
      <w:r>
        <w:t>—Era de mi madre.</w:t>
      </w:r>
    </w:p>
    <w:p>
      <w:r>
        <w:t>La respuesta fue breve. Hope no apartó la mirada del objeto, pero tampoco pareció dispuesta a decir nada más, y Eloy —que tenía en la lengua tres preguntas más, afiladas, listas— hizo algo que no le salía con facilidad. Las tragó. Todas.</w:t>
      </w:r>
    </w:p>
    <w:p>
      <w:r>
        <w:t>—¿Puedo abrirlo?</w:t>
      </w:r>
    </w:p>
    <w:p>
      <w:r>
        <w:t>Ella asintió. Él introdujo la uña bajo el borde. El cierre cedió apenas un instante antes de atascarse con un chasquido torpe.</w:t>
      </w:r>
    </w:p>
    <w:p>
      <w:r>
        <w:t>—Está bastante dañado.</w:t>
      </w:r>
    </w:p>
    <w:p>
      <w:r>
        <w:t>—Gracias por la observación, maestre.</w:t>
      </w:r>
    </w:p>
    <w:p>
      <w:r>
        <w:t>—Todavía no me han concedido el título.</w:t>
      </w:r>
    </w:p>
    <w:p>
      <w:r>
        <w:t>—Por algo será.</w:t>
      </w:r>
    </w:p>
    <w:p>
      <w:r>
        <w:t>Eloy le dedicó una mirada ofendida que no ocultó del todo su sonrisa, y examinó el mecanismo con la atención que habría dedicado a cualquier cosa que se negara a funcionar. La pieza deformada no tenía arreglo: el metal estaba fatigado, vencido. Habría que sustituirla. Y para sustituirla, necesitaba metal del mismo tipo.</w:t>
      </w:r>
    </w:p>
    <w:p>
      <w:r>
        <w:t>Buscó entre los restos de la mesa hasta encontrar el fragmento de cerámica que había sobrado del ejercicio con Gareth. Lo sopesó. Era más pequeño que su pulgar; una esquirla sin utilidad, de las que se barrían al final del día.</w:t>
      </w:r>
    </w:p>
    <w:p>
      <w:r>
        <w:t>—¿Harás uno nuevo? —murmuró Hope, que se había sentado al otro lado de la mesa y jugueteaba con un mechón de su cabello.</w:t>
      </w:r>
    </w:p>
    <w:p>
      <w:r>
        <w:t>—No. Lo repararé. —colocó la esquirla junto al relicario—. Con esto.</w:t>
      </w:r>
    </w:p>
    <w:p>
      <w:r>
        <w:t>—¿Con un trozo de jarra rota?</w:t>
      </w:r>
    </w:p>
    <w:p>
      <w:r>
        <w:t xml:space="preserve">—Con el </w:t>
      </w:r>
      <w:r>
        <w:rPr>
          <w:i/>
        </w:rPr>
        <w:t>material</w:t>
      </w:r>
      <w:r>
        <w:t xml:space="preserve"> de un trozo de jarra rota. Es distinto.</w:t>
      </w:r>
    </w:p>
    <w:p>
      <w:r>
        <w:t>—Ah. —Hope asintió, solemne—. Completamente distinto.</w:t>
      </w:r>
    </w:p>
    <w:p>
      <w:r>
        <w:t>—Me alegra que lo entien…</w:t>
      </w:r>
    </w:p>
    <w:p>
      <w:r>
        <w:t>—No he dicho que lo entienda.</w:t>
      </w:r>
    </w:p>
    <w:p>
      <w:r>
        <w:t xml:space="preserve">Eloy sonrió para sí mismo y volvió a abrir el tomo. Pero esta vez, antes de recitar los pasos, se detuvo un segundo sobre la página. </w:t>
      </w:r>
      <w:r>
        <w:rPr>
          <w:i/>
        </w:rPr>
        <w:t>La materia no se destruye, se transforma.</w:t>
      </w:r>
      <w:r>
        <w:t xml:space="preserve"> La ley que simplificaba. La muleta. Pensó en el barro que había sobrado sin sobrar, y en la mano del maestre, y por un instante tuvo la tentación de no usar el tomo. De cerrar el libro. De intentar comprender, él solo, por qué una cosa podía volverse otra, y hacerlo con las manos desnudas.</w:t>
      </w:r>
    </w:p>
    <w:p>
      <w:r>
        <w:t>La tentación duró lo que un latido. Después miró a Hope —que esperaba, paciente, un objeto de su madre entre sus manos— y recordó que aquello no era un experimento. Era un favor. Y los favores no eran el lugar para averiguar cuánto estaba dispuesto a perder.</w:t>
      </w:r>
    </w:p>
    <w:p>
      <w:r>
        <w:t>Usó el tomo.</w:t>
      </w:r>
    </w:p>
    <w:p>
      <w:r>
        <w:t>No hubo estallido de luz. La esquirla de cerámica se oscureció, susurró y se deshizo, y en el mismo instante el metal nuevo apareció sobre el banco, junto al relicario, con el color exacto y el peso exacto que el mecanismo necesitaba. Eloy contuvo el aliento. Siempre lo contenía. Por muchas veces que lo hiciera, el momento en que una cosa dejaba de ser lo que era para convertirse en otra le parecía lo más cercano a un milagro que el mundo le permitiría tocar.</w:t>
      </w:r>
    </w:p>
    <w:p>
      <w:r>
        <w:t>Con el metal preparado, reparó el cierre a mano, ajustando y limando y corrigiendo hasta que las dos mitades encajaron. Aquella parte no era magia. Era paciencia, y la paciencia no cobraba precio. Cuando terminó, limpió el relicario con un paño y se lo tendió.</w:t>
      </w:r>
    </w:p>
    <w:p>
      <w:r>
        <w:t>—Prueba.</w:t>
      </w:r>
    </w:p>
    <w:p>
      <w:r>
        <w:t>Hope lo abrió. Lo cerró. Un chasquido limpio, firme. Lo repitió. Y una tercera vez, solo por el placer de oírlo funcionar.</w:t>
      </w:r>
    </w:p>
    <w:p>
      <w:r>
        <w:t>—Funciona —dijo, y la sonrisa que le iluminó la cara valió, para Eloy, toda la tarde.</w:t>
      </w:r>
    </w:p>
    <w:p>
      <w:r>
        <w:t>Abrió el relicario del todo. Las dos mitades revelaron un interior vacío. No había retrato, ni inscripción, ni mechón de pelo, ni nada que explicara por qué alguien conservaría durante tantos años un objeto que no guardaba nada.</w:t>
      </w:r>
    </w:p>
    <w:p>
      <w:r>
        <w:t>—¿No hay nada dentro?</w:t>
      </w:r>
    </w:p>
    <w:p>
      <w:r>
        <w:t>—Nunca ha tenido nada. —Hope negó con la cabeza, y lo cerró, y se lo guardó bajo la ropa, cerca del pecho, con un cuidado que desmentía la ligereza de sus palabras—. No necesito que tenga algo para quererlo.</w:t>
      </w:r>
    </w:p>
    <w:p>
      <w:r>
        <w:t>Eloy archivó la frase en el lugar de su cabeza donde guardaba las cosas que no entendía pero sospechaba importantes. Luego ella le lanzó, desde la puerta, una bola de papel de cocina que él atrapó en el aire: dentro, un dulce del convento, todavía templado. Su paga.</w:t>
      </w:r>
    </w:p>
    <w:p>
      <w:r>
        <w:t>—Cuando necesites otro trabajo de precisión, ya sabes dónde encontrarme.</w:t>
      </w:r>
    </w:p>
    <w:p>
      <w:r>
        <w:t>—Espero no necesitarlo.</w:t>
      </w:r>
    </w:p>
    <w:p>
      <w:r>
        <w:t>—Yo también. Mi tarifa acaba de subir —trató de decir, con la boca ya llena de dulce de leche.</w:t>
      </w:r>
    </w:p>
    <w:p>
      <w:r>
        <w:t>Hope negó con la cabeza, sonriendo, y desapareció por el pasillo. El taller volvió a quedarse en silencio, con el olor a lluvia que ella había traído disipándose poco a poco.</w:t>
      </w:r>
    </w:p>
    <w:p>
      <w:pPr>
        <w:spacing w:before="200" w:after="200"/>
        <w:ind w:firstLine="0"/>
        <w:jc w:val="center"/>
      </w:pPr>
      <w:r>
        <w:t>* * *</w:t>
      </w:r>
    </w:p>
    <w:p>
      <w:r>
        <w:t>Aquella noche, en casa, Eloy no probó bocado con atención.</w:t>
      </w:r>
    </w:p>
    <w:p>
      <w:r>
        <w:t>Su madre lo notó —Yiel lo notaba todo— y lo regañó por comerse la paga en dulces antes de la cena. Su padre, Bron, que llenaba media mesa con su complexión de minero, tomó partido por él solo para llevarle la contraria a ella, y los tres acabaron riéndose como todas las noches. Era una risa buena. Una risa de casa pobre y caliente, de las que Eloy no sabía todavía que se echan de menos solo cuando faltan.</w:t>
      </w:r>
    </w:p>
    <w:p>
      <w:r>
        <w:t>—Hoy estás callado —dijo Bron, cuando la risa se apagó—. Para ti, eso es como si otro gritara.</w:t>
      </w:r>
    </w:p>
    <w:p>
      <w:r>
        <w:t>—Pienso.</w:t>
      </w:r>
    </w:p>
    <w:p>
      <w:r>
        <w:t>—Eso también lo haces siempre. —su padre lo miró con los ojos casi ocultos bajo las cejas pobladas—. Pero hoy piensas feo. ¿Qué pasa?</w:t>
      </w:r>
    </w:p>
    <w:p>
      <w:r>
        <w:t xml:space="preserve">Eloy jugueteó con el pan. Quiso decir: </w:t>
      </w:r>
      <w:r>
        <w:rPr>
          <w:i/>
        </w:rPr>
        <w:t>hoy el maestre me ha contado que la magia te vacía por dentro, y que hubo hombres que comprendieron tanto que dejaron de ser hombres, y que nadie sabe dónde están, y que yo voy a acabar mal si sigo preguntando. Y en lugar de asustarme, lo único que pienso es que por fin alguien me ha dicho que las preguntas tienen respuesta.</w:t>
      </w:r>
    </w:p>
    <w:p>
      <w:r>
        <w:t>Dijo:</w:t>
      </w:r>
    </w:p>
    <w:p>
      <w:r>
        <w:t>—¿Alguna vez has querido entender algo tanto que te daba igual lo que costara?</w:t>
      </w:r>
    </w:p>
    <w:p>
      <w:r>
        <w:t>Bron masticó despacio. Yiel dejó de recoger y se quedó quieta, con un plato en las manos.</w:t>
      </w:r>
    </w:p>
    <w:p>
      <w:r>
        <w:t>—Sí —dijo el padre al fin—. Una vez.</w:t>
      </w:r>
    </w:p>
    <w:p>
      <w:r>
        <w:t>—¿Y qué era?</w:t>
      </w:r>
    </w:p>
    <w:p>
      <w:r>
        <w:t>—Tu madre. —y se rio, con esa risa grande de pino en tormenta, y Yiel le tiró un paño a la cara, y la cosa seria se deshizo antes de cuajar, como todas las cosas serias en aquella casa.</w:t>
      </w:r>
    </w:p>
    <w:p>
      <w:r>
        <w:t>Pero Eloy se dio cuenta de que su padre no había contestado del todo. Y de que, por una vez, no quiso insistir.</w:t>
      </w:r>
    </w:p>
    <w:p>
      <w:pPr>
        <w:spacing w:before="200" w:after="200"/>
        <w:ind w:firstLine="0"/>
        <w:jc w:val="center"/>
      </w:pPr>
      <w:r>
        <w:t>* * *</w:t>
      </w:r>
    </w:p>
    <w:p>
      <w:r>
        <w:t>Más tarde, en su habitación, no consiguió dormir.</w:t>
      </w:r>
    </w:p>
    <w:p>
      <w:r>
        <w:t>No era por las preguntas de siempre. Era por el relicario.</w:t>
      </w:r>
    </w:p>
    <w:p>
      <w:r>
        <w:t>Se sentó junto a la ventana con el cuaderno sobre las rodillas. La lluvia había amainado; las luces de las casas vecinas brillaban pequeñas y cálidas en la oscuridad. Reconstruyó la transmutación paso a paso, como hacía con todo lo que le importaba. Y cuanto más la reconstruía, menos le cuadraba.</w:t>
      </w:r>
    </w:p>
    <w:p>
      <w:r>
        <w:t>La equivalencia era una ley. Para obtener una cantidad de materia, se entregaba una cantidad igual. La balanza cerraba. Siempre. Lo había comprobado cientos de veces con el propio Gareth vigilándole la mano.</w:t>
      </w:r>
    </w:p>
    <w:p>
      <w:r>
        <w:t>Pero aquella tarde había usado una esquirla de cerámica más pequeña que su pulgar. La recordaba con precisión porque la había elegido precisamente por ser un desecho, lo más insignificante que había sobre la mesa. Y de esa esquirla minúscula había salido el metal necesario para reparar el cierre: una pieza pequeña, sí, pero más grande y más densa que el fragmento de barro del que supuestamente procedía.</w:t>
      </w:r>
    </w:p>
    <w:p>
      <w:r>
        <w:t xml:space="preserve">Había salido </w:t>
      </w:r>
      <w:r>
        <w:rPr>
          <w:i/>
        </w:rPr>
        <w:t>más</w:t>
      </w:r>
      <w:r>
        <w:t xml:space="preserve"> de lo que había entrado.</w:t>
      </w:r>
    </w:p>
    <w:p>
      <w:r>
        <w:t>Eloy dibujó las dos piezas en el cuaderno, anotando los tamaños que recordaba. Las miró durante un largo rato. Había tres explicaciones posibles.</w:t>
      </w:r>
    </w:p>
    <w:p>
      <w:r>
        <w:t>Una: se había equivocado al calcular. Poco probable; tenía buen ojo, y lo sabía sin vanidad.</w:t>
      </w:r>
    </w:p>
    <w:p>
      <w:r>
        <w:t xml:space="preserve">Dos: la ley admitía excepciones que los tomos no mencionaban. Lo cual encajaba, de un modo que le erizó la piel, con lo que Gareth había dicho aquella tarde. </w:t>
      </w:r>
      <w:r>
        <w:rPr>
          <w:i/>
        </w:rPr>
        <w:t>La ley no miente. La ley simplifica.</w:t>
      </w:r>
      <w:r>
        <w:t xml:space="preserve"> ¿Y si la equivalencia que le habían enseñado era solo la cara visible de algo más grande, recortada para que los aprendices no preguntaran justo lo que él estaba preguntando ahora?</w:t>
      </w:r>
    </w:p>
    <w:p>
      <w:r>
        <w:t>Tres: el material del relicario no era exactamente lo que parecía. Que el metal de la madre de Hope tuviera algo —una propiedad, una impureza, una historia— que alterara la balanza.</w:t>
      </w:r>
    </w:p>
    <w:p>
      <w:r>
        <w:t>Ninguna de las tres le gustaba. La primera lo insultaba. La segunda lo asustaba. La tercera no tenía ningún sentido.</w:t>
      </w:r>
    </w:p>
    <w:p>
      <w:r>
        <w:t>Tomó nota de la anomalía, como hacía siempre. Pero esta vez no la archivó junto a las demás preguntas, en la lista larga y paciente de cosas que algún día entendería. Esta vez la subrayó. Dos veces. Y se quedó mirando el subrayado hasta que la lámpara empezó a parpadear, pidiendo aceite.</w:t>
      </w:r>
    </w:p>
    <w:p>
      <w:r>
        <w:t>Durante toda su vida, Eloy había hecho preguntas sobre libros. Sobre lo que otros habían escrito, comprendido, grabado y guardado bajo llave en la Ciudadela de una ciudad que él solo conocía por los mapas.</w:t>
      </w:r>
    </w:p>
    <w:p>
      <w:r>
        <w:t>Esta era distinta.</w:t>
      </w:r>
    </w:p>
    <w:p>
      <w:r>
        <w:t>Esta era una pregunta sobre algo que había tocado con sus propias manos. Algo que había ocurrido en su mesa, bajo su lámpara, entre sus dedos, y que ninguna ley conocida sabía explicar. Algo que había sobrado de la nada, o que había venido de algún lugar que las leyes no mencionaban.</w:t>
      </w:r>
    </w:p>
    <w:p>
      <w:r>
        <w:t>Apagó la lámpara antes de que se apagara sola. En la oscuridad, con el frío colándose por el marco de la ventana, Eloy sonrió sin darse cuenta: la sonrisa pequeña y terrible del que acaba de encontrar un hilo suelto en el borde del mundo y sabe, ya, que no va a poder dejar de tirar de él.</w:t>
      </w:r>
    </w:p>
    <w:p>
      <w:r>
        <w:t>El invierno no era indulgente.</w:t>
      </w:r>
    </w:p>
    <w:p>
      <w:r>
        <w:t>Y, por primera vez, a Eloy le pareció que el mundo tampoco pretendía serlo.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32"/>
      <w:jc w:val="both"/>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