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ind w:firstLine="0"/>
        <w:jc w:val="center"/>
      </w:pPr>
      <w:r>
        <w:rPr>
          <w:b/>
          <w:sz w:val="32"/>
        </w:rPr>
        <w:t>ADORAL</w:t>
      </w:r>
    </w:p>
    <w:p>
      <w:pPr>
        <w:spacing w:after="120" w:line="360" w:lineRule="auto"/>
        <w:ind w:firstLine="432"/>
        <w:jc w:val="both"/>
      </w:pPr>
      <w:r>
        <w:t>La campana del palacio sonó siete veces antes del amanecer, y para la séptima la ciudad ya había empezado a mentir.</w:t>
      </w:r>
    </w:p>
    <w:p>
      <w:pPr>
        <w:spacing w:after="120" w:line="360" w:lineRule="auto"/>
        <w:ind w:firstLine="432"/>
        <w:jc w:val="both"/>
      </w:pPr>
      <w:r>
        <w:t>No era una mentira grande. Era la mentira diaria, la que toda capital se cuenta a sí misma al amanecer: que el orden de ayer seguiría siendo el orden de hoy. Las cocinas encendían sus hornos. Los mozos corrían por los corredores con bandejas cubiertas. Los guardias de la muralla oriental relevaban a sus compañeros con el mismo gesto cansado de siempre, y en los barrios interiores los comerciantes levantaban las persianas convencidos de que el día les pertenecía. Desde las ventanas del palacio, Adoral parecía creérselo todo.</w:t>
      </w:r>
    </w:p>
    <w:p>
      <w:pPr>
        <w:spacing w:after="120" w:line="360" w:lineRule="auto"/>
        <w:ind w:firstLine="432"/>
        <w:jc w:val="both"/>
      </w:pPr>
      <w:r>
        <w:t>El rey Darius llevaba demasiados años mirándola desde aquella altura como para creérselo con ella.</w:t>
      </w:r>
    </w:p>
    <w:p>
      <w:pPr>
        <w:spacing w:after="120" w:line="360" w:lineRule="auto"/>
        <w:ind w:firstLine="432"/>
        <w:jc w:val="both"/>
      </w:pPr>
      <w:r>
        <w:t>Las torres de piedra clara recogían la primera luz. Los tejados de cobre brillaban sobre las avenidas principales. Las fuentes de las plazas empezaban a llenarse con el agua que bajaba de las colinas, y las banderas de las grandes casas colgaban inmóviles sobre los edificios administrativos, esperando el viento que decidiera por ellas hacia dónde ondear. Era una vista hermosa. Darius la conocía lo suficiente para saber que la belleza de una ciudad, vista desde arriba, es casi siempre una forma de distancia.</w:t>
      </w:r>
    </w:p>
    <w:p>
      <w:pPr>
        <w:spacing w:after="120" w:line="360" w:lineRule="auto"/>
        <w:ind w:firstLine="432"/>
        <w:jc w:val="both"/>
      </w:pPr>
      <w:r>
        <w:t>Porque más allá de los muros interiores, donde las avenidas perdían el pavimento y las fachadas se apretaban unas contra otras como dientes torcidos, empezaba la otra Adoral. La que no tenía tejados de cobre. La que los mapas de la sala del consejo dibujaban como un borrón al sur, sin nombres de calle, como si no hubiera suficientes nombres para tanta gente. Allí, el barro conservaba las huellas de los carros de la noche anterior, y las huellas eran lo único que el día heredaba del día.</w:t>
      </w:r>
    </w:p>
    <w:p>
      <w:pPr>
        <w:spacing w:after="120" w:line="360" w:lineRule="auto"/>
        <w:ind w:firstLine="432"/>
        <w:jc w:val="both"/>
      </w:pPr>
      <w:r>
        <w:t>Desde el palacio, incluso aquello parecía ordenado. Esa era la peor parte. La distancia volvía ordenada la miseria, y un rey que gobernaba desde la distancia podía pasarse la vida corrigiendo el orden de las cosas sin tocar nunca las cosas mismas.</w:t>
      </w:r>
    </w:p>
    <w:p>
      <w:pPr>
        <w:spacing w:after="120" w:line="360" w:lineRule="auto"/>
        <w:ind w:firstLine="432"/>
        <w:jc w:val="both"/>
      </w:pPr>
      <w:r>
        <w:t>—Han vuelto a cerrar el paso del norte.</w:t>
      </w:r>
    </w:p>
    <w:p>
      <w:pPr>
        <w:spacing w:after="120" w:line="360" w:lineRule="auto"/>
        <w:ind w:firstLine="432"/>
        <w:jc w:val="both"/>
      </w:pPr>
      <w:r>
        <w:t>La voz llegó desde detrás, serena, sin alzarse. Darius no necesitó volverse para saber quién era: nadie más entraba en sus aposentos a aquella hora, y nadie más tenía aquella forma de anunciar un desastre como quien comenta el tiempo. El capitán de la Corte Dorada esperaba a tres pasos, con la espalda recta y las manos cruzadas tras ella. La luz temprana se enredaba en su cabellera albina, tan clara que a veces, de refilón, parecía un anciano, y tan recia que, cuando uno lo miraba de frente, no lo parecía en absoluto.</w:t>
      </w:r>
    </w:p>
    <w:p>
      <w:pPr>
        <w:spacing w:after="120" w:line="360" w:lineRule="auto"/>
        <w:ind w:firstLine="432"/>
        <w:jc w:val="both"/>
      </w:pPr>
      <w:r>
        <w:t>—¿Quién, Jerah?</w:t>
      </w:r>
    </w:p>
    <w:p>
      <w:pPr>
        <w:spacing w:after="120" w:line="360" w:lineRule="auto"/>
        <w:ind w:firstLine="432"/>
        <w:jc w:val="both"/>
      </w:pPr>
      <w:r>
        <w:t>—Los hombres de Dravon. Dicen que los carros de grano no tienen autorización militar para cruzar el segundo control.</w:t>
      </w:r>
    </w:p>
    <w:p>
      <w:pPr>
        <w:spacing w:after="120" w:line="360" w:lineRule="auto"/>
        <w:ind w:firstLine="432"/>
        <w:jc w:val="both"/>
      </w:pPr>
      <w:r>
        <w:t>—La autorización lleva mi sello.</w:t>
      </w:r>
    </w:p>
    <w:p>
      <w:pPr>
        <w:spacing w:after="120" w:line="360" w:lineRule="auto"/>
        <w:ind w:firstLine="432"/>
        <w:jc w:val="both"/>
      </w:pPr>
      <w:r>
        <w:t>—Lo saben, majestad. —el capitán hizo una pausa mínima—. Precisamente por eso.</w:t>
      </w:r>
    </w:p>
    <w:p>
      <w:pPr>
        <w:spacing w:after="120" w:line="360" w:lineRule="auto"/>
        <w:ind w:firstLine="432"/>
        <w:jc w:val="both"/>
      </w:pPr>
      <w:r>
        <w:t>Darius se volvió al fin.</w:t>
      </w:r>
    </w:p>
    <w:p>
      <w:pPr>
        <w:spacing w:after="120" w:line="360" w:lineRule="auto"/>
        <w:ind w:firstLine="432"/>
        <w:jc w:val="both"/>
      </w:pPr>
      <w:r>
        <w:t>Jerah Burdoun no parecía enfadado. Nunca lo parecía; era demasiado viejo en el oficio para confundir el enfado con una herramienta, y lo bastante leal para no gastar en el rey la poca paciencia que le quedaba. Pero Darius lo conocía desde antes de ser rey, desde los años en que ninguno de los dos cargaba todavía el peso que ahora los encorvaba por dentro, y sabía leer la tensión de aquella mandíbula como otros leían un mapa. Había tensión. La había desde hacía meses. Y últimamente, cada mañana, un poco más.</w:t>
      </w:r>
    </w:p>
    <w:p>
      <w:pPr>
        <w:spacing w:after="120" w:line="360" w:lineRule="auto"/>
        <w:ind w:firstLine="432"/>
        <w:jc w:val="both"/>
      </w:pPr>
      <w:r>
        <w:t>—¿Cuántos carros?</w:t>
      </w:r>
    </w:p>
    <w:p>
      <w:pPr>
        <w:spacing w:after="120" w:line="360" w:lineRule="auto"/>
        <w:ind w:firstLine="432"/>
        <w:jc w:val="both"/>
      </w:pPr>
      <w:r>
        <w:t>—Veintisiete. Grano, harina, salazones. Si el bloqueo sigue, no llegan a los almacenes antes del mediodía.</w:t>
      </w:r>
    </w:p>
    <w:p>
      <w:pPr>
        <w:spacing w:after="120" w:line="360" w:lineRule="auto"/>
        <w:ind w:firstLine="432"/>
        <w:jc w:val="both"/>
      </w:pPr>
      <w:r>
        <w:t>—¿Y la excusa?</w:t>
      </w:r>
    </w:p>
    <w:p>
      <w:pPr>
        <w:spacing w:after="120" w:line="360" w:lineRule="auto"/>
        <w:ind w:firstLine="432"/>
        <w:jc w:val="both"/>
      </w:pPr>
      <w:r>
        <w:t>—Que los registros de carga no coinciden con las cantidades declaradas.</w:t>
      </w:r>
    </w:p>
    <w:p>
      <w:pPr>
        <w:spacing w:after="120" w:line="360" w:lineRule="auto"/>
        <w:ind w:firstLine="432"/>
        <w:jc w:val="both"/>
      </w:pPr>
      <w:r>
        <w:t>—¿Coinciden?</w:t>
      </w:r>
    </w:p>
    <w:p>
      <w:pPr>
        <w:spacing w:after="120" w:line="360" w:lineRule="auto"/>
        <w:ind w:firstLine="432"/>
        <w:jc w:val="both"/>
      </w:pPr>
      <w:r>
        <w:t>—Como siempre, majestad.</w:t>
      </w:r>
    </w:p>
    <w:p>
      <w:pPr>
        <w:spacing w:after="120" w:line="360" w:lineRule="auto"/>
        <w:ind w:firstLine="432"/>
        <w:jc w:val="both"/>
      </w:pPr>
      <w:r>
        <w:t xml:space="preserve">Darius cerró los ojos un instante. </w:t>
      </w:r>
      <w:r>
        <w:rPr>
          <w:i/>
        </w:rPr>
        <w:t>Como siempre.</w:t>
      </w:r>
      <w:r>
        <w:t xml:space="preserve"> Dos palabras que, en boca de Jerah, contenían toda una doctrina de gobierno. Los registros coincidían. Los registros coincidían siempre, porque los hombres de Dravon no eran estúpidos y sabían contar sacos de harina mejor que cualquier administrador de la corona. El desajuste no era el motivo. El desajuste era el permiso. Un pretexto lo bastante aburrido para que nadie quisiera discutirlo, lo bastante técnico para enterrarse en papeles, lo bastante pequeño para que oponerse a él pareciera una exageración del rey.</w:t>
      </w:r>
    </w:p>
    <w:p>
      <w:pPr>
        <w:spacing w:after="120" w:line="360" w:lineRule="auto"/>
        <w:ind w:firstLine="432"/>
        <w:jc w:val="both"/>
      </w:pPr>
      <w:r>
        <w:t>Y, mientras tanto, veintisiete carros detenidos al sol. Veintisiete oportunidades para que alguien exigiera un pago, favoreciera a un comerciante amigo o, sobre todo, demostrara —sin decirlo, sin firmarlo, sin dejar rastro— que podía desobedecer el sello del rey y seguir desayunando tranquilo a la mañana siguiente.</w:t>
      </w:r>
    </w:p>
    <w:p>
      <w:pPr>
        <w:spacing w:after="120" w:line="360" w:lineRule="auto"/>
        <w:ind w:firstLine="432"/>
        <w:jc w:val="both"/>
      </w:pPr>
      <w:r>
        <w:t>Eso era lo que de verdad cansaba a Darius de gobernar Adoral. No la guerra, que al menos tenía la decencia de llamarse por su nombre. No los impuestos, ni las peticiones interminables de quienes subían al palacio convencidos de que su desgracia era la única del reino. Lo que lo vaciaba, año tras año, era tener que negociar cada decisión con hombres que le sonreían mientras calculaban cuánto podían sacar de su obediencia.</w:t>
      </w:r>
    </w:p>
    <w:p>
      <w:pPr>
        <w:spacing w:after="120" w:line="360" w:lineRule="auto"/>
        <w:ind w:firstLine="432"/>
        <w:jc w:val="both"/>
      </w:pPr>
      <w:r>
        <w:t>—Libere los carros —dijo—. Y que los responsables comparezcan ante mí.</w:t>
      </w:r>
    </w:p>
    <w:p>
      <w:pPr>
        <w:spacing w:after="120" w:line="360" w:lineRule="auto"/>
        <w:ind w:firstLine="432"/>
        <w:jc w:val="both"/>
      </w:pPr>
      <w:r>
        <w:t>El capitán inclinó la cabeza. Pero hubo una pausa antes del gesto. Un instante, apenas, de duda. Darius lo vio.</w:t>
      </w:r>
    </w:p>
    <w:p>
      <w:pPr>
        <w:spacing w:after="120" w:line="360" w:lineRule="auto"/>
        <w:ind w:firstLine="432"/>
        <w:jc w:val="both"/>
      </w:pPr>
      <w:r>
        <w:t>—Di lo que piensas.</w:t>
      </w:r>
    </w:p>
    <w:p>
      <w:pPr>
        <w:spacing w:after="120" w:line="360" w:lineRule="auto"/>
        <w:ind w:firstLine="432"/>
        <w:jc w:val="both"/>
      </w:pPr>
      <w:r>
        <w:t>—Majestad…</w:t>
      </w:r>
    </w:p>
    <w:p>
      <w:pPr>
        <w:spacing w:after="120" w:line="360" w:lineRule="auto"/>
        <w:ind w:firstLine="432"/>
        <w:jc w:val="both"/>
      </w:pPr>
      <w:r>
        <w:t>—Jerah. Llevamos treinta años. Di lo que piensas.</w:t>
      </w:r>
    </w:p>
    <w:p>
      <w:pPr>
        <w:spacing w:after="120" w:line="360" w:lineRule="auto"/>
        <w:ind w:firstLine="432"/>
        <w:jc w:val="both"/>
      </w:pPr>
      <w:r>
        <w:t>El capitán soltó el aire despacio.</w:t>
      </w:r>
    </w:p>
    <w:p>
      <w:pPr>
        <w:spacing w:after="120" w:line="360" w:lineRule="auto"/>
        <w:ind w:firstLine="432"/>
        <w:jc w:val="both"/>
      </w:pPr>
      <w:r>
        <w:t>—Si comparecen ante usted, sus superiores dirán que fue un error administrativo. Enviarán documentos. Testigos. Un oficial de rango medio al que sacrificar, muy compungido, muy arrepentido. Dentro de tres días habrá una audiencia. Dentro de una semana estaremos discutiendo quién tiene potestad para sancionar a hombres que hoy han desobedecido su sello. Y dentro de un mes, nadie recordará que hubo veintisiete carros. —hizo una pausa—. Ese es el castigo que ellos quieren, majestad. Uno con forma de ceremonia. Les sale barato y los hace parecer respetuosos.</w:t>
      </w:r>
    </w:p>
    <w:p>
      <w:pPr>
        <w:spacing w:after="120" w:line="360" w:lineRule="auto"/>
        <w:ind w:firstLine="432"/>
        <w:jc w:val="both"/>
      </w:pPr>
      <w:r>
        <w:t>—¿Y qué propones tú?</w:t>
      </w:r>
    </w:p>
    <w:p>
      <w:pPr>
        <w:spacing w:after="120" w:line="360" w:lineRule="auto"/>
        <w:ind w:firstLine="432"/>
        <w:jc w:val="both"/>
      </w:pPr>
      <w:r>
        <w:t>—Que los carros pasen. Hoy. Que los hombres del control sean apartados sin ruido y que se investigue, en silencio, quién les dio la orden de aplicar un procedimiento que llevaba meses sin aplicarse. Sin audiencia pública. Sin anunciarlo. Un castigo que ellos no puedan convertir en teatro. —levantó la vista—. Con castigo, majestad. Pero uno que sirva para algo más que para que todos quedemos satisfechos de lo civilizados que somos.</w:t>
      </w:r>
    </w:p>
    <w:p>
      <w:pPr>
        <w:spacing w:after="120" w:line="360" w:lineRule="auto"/>
        <w:ind w:firstLine="432"/>
        <w:jc w:val="both"/>
      </w:pPr>
      <w:r>
        <w:t>Darius lo miró. Había gobernado junto a aquel hombre los años suficientes para saber que no disfrutaba de la crueldad, que no confundía la violencia con la autoridad, que no creía —como creían otros bajo aquel mismo techo— que todo desacuerdo debía terminar con alguien de rodillas. Jerah entendía el poder como entendía la espada: una herramienta que se desenvaina tarde y se envaina pronto, y que pierde todo su valor el día en que todos saben que no la usarás.</w:t>
      </w:r>
    </w:p>
    <w:p>
      <w:pPr>
        <w:spacing w:after="120" w:line="360" w:lineRule="auto"/>
        <w:ind w:firstLine="432"/>
        <w:jc w:val="both"/>
      </w:pPr>
      <w:r>
        <w:t>El problema era que Darius había pasado veinte años sin desenvainarla. Y empezaba a sospechar que las casas lo sabían.</w:t>
      </w:r>
    </w:p>
    <w:p>
      <w:pPr>
        <w:spacing w:after="120" w:line="360" w:lineRule="auto"/>
        <w:ind w:firstLine="432"/>
        <w:jc w:val="both"/>
      </w:pPr>
      <w:r>
        <w:t>—Hazlo —dijo al fin—. Pero sin ejecuciones. Sin arrestos a ciegas. No quiero que un soldado raso pague por una orden que le bajó desde arriba.</w:t>
      </w:r>
    </w:p>
    <w:p>
      <w:pPr>
        <w:spacing w:after="120" w:line="360" w:lineRule="auto"/>
        <w:ind w:firstLine="432"/>
        <w:jc w:val="both"/>
      </w:pPr>
      <w:r>
        <w:t>—No habrá ninguno. Palabra de Burdoun.</w:t>
      </w:r>
    </w:p>
    <w:p>
      <w:pPr>
        <w:spacing w:after="120" w:line="360" w:lineRule="auto"/>
        <w:ind w:firstLine="432"/>
        <w:jc w:val="both"/>
      </w:pPr>
      <w:r>
        <w:t>Y era verdad. Cuando Jerah Burdoun empeñaba el nombre de su casa, la cosa se hacía, y se hacía limpia. Ese era, en el fondo, el único poder con el que Darius contaba todavía sin reservas: un hombre cuya palabra valía más que el sello de un rey. Lo tranquilizaba y lo asustaba a partes iguales, porque un reino que dependía de la honradez de un solo hombre era un reino que ya había empezado a caerse.</w:t>
      </w:r>
    </w:p>
    <w:p>
      <w:pPr>
        <w:spacing w:after="120" w:line="360" w:lineRule="auto"/>
        <w:ind w:firstLine="432"/>
        <w:jc w:val="both"/>
      </w:pPr>
      <w:r>
        <w:t>El capitán se retiró. Darius volvió a la ventana.</w:t>
      </w:r>
    </w:p>
    <w:p>
      <w:pPr>
        <w:spacing w:after="120" w:line="360" w:lineRule="auto"/>
        <w:ind w:firstLine="432"/>
        <w:jc w:val="both"/>
      </w:pPr>
      <w:r>
        <w:t>Veintisiete carros de grano. Había firmado decretos que decidían la suerte de miles de personas. Había negociado treguas que habían salvado ciudades enteras del incendio. Había pasado noches sin dormir impidiendo que una rencilla entre dos casas se convirtiera en una guerra que se tragara a tres generaciones. Y aquella mañana iba a empezar, como tantas, perdiendo el tiempo por veintisiete carros de grano.</w:t>
      </w:r>
    </w:p>
    <w:p>
      <w:pPr>
        <w:spacing w:after="120" w:line="360" w:lineRule="auto"/>
        <w:ind w:firstLine="432"/>
        <w:jc w:val="both"/>
      </w:pPr>
      <w:r>
        <w:t>No era la primera vez. Temía que no fuera la última. Y temía, más que ninguna otra cosa, el día en que dejara de perder el tiempo en cosas pequeñas porque ya no le quedara poder ni para eso.</w:t>
      </w:r>
    </w:p>
    <w:p>
      <w:pPr>
        <w:spacing w:before="200" w:after="200"/>
        <w:ind w:firstLine="0"/>
        <w:jc w:val="center"/>
      </w:pPr>
      <w:r>
        <w:t>* * *</w:t>
      </w:r>
    </w:p>
    <w:p>
      <w:pPr>
        <w:spacing w:after="120" w:line="360" w:lineRule="auto"/>
        <w:ind w:firstLine="432"/>
        <w:jc w:val="both"/>
      </w:pPr>
      <w:r>
        <w:t>La sala del consejo había sido construida para recordarle a quien entrara en ella que el reino era más antiguo que cualquiera de sus reyes.</w:t>
      </w:r>
    </w:p>
    <w:p>
      <w:pPr>
        <w:spacing w:after="120" w:line="360" w:lineRule="auto"/>
        <w:ind w:firstLine="432"/>
        <w:jc w:val="both"/>
      </w:pPr>
      <w:r>
        <w:t>El techo era un cielo de piedra pintada: coronaciones, juramentos de vasallaje, victorias cuyos nombres solo los eruditos recordaban ya, batallas en las que los muertos habían tenido la elegancia de morir en composiciones armoniosas. Los pilares subían hasta perderse en aquella historia idealizada, y en el centro de la estancia, una mesa de piedra oscura sostenía los mapas de Adoral y de sus territorios dependientes. Seis asientos la rodeaban. Aquella mañana, solo cuatro estaban ocupados, y los cuatro ocupantes habían prescindido, desde hacía años, de la costumbre de saludarse.</w:t>
      </w:r>
    </w:p>
    <w:p>
      <w:pPr>
        <w:spacing w:after="120" w:line="360" w:lineRule="auto"/>
        <w:ind w:firstLine="432"/>
        <w:jc w:val="both"/>
      </w:pPr>
      <w:r>
        <w:t>Darius presidía desde la cabecera, en el asiento más alto, el único tallado con el escudo de la corona. A veces le parecía que aquel asiento había sido diseñado por alguien con un sentido del humor cruel: lo bastante elevado para dominar la mesa, lo bastante solo para que nadie se sentara nunca a su lado.</w:t>
      </w:r>
    </w:p>
    <w:p>
      <w:pPr>
        <w:spacing w:after="120" w:line="360" w:lineRule="auto"/>
        <w:ind w:firstLine="432"/>
        <w:jc w:val="both"/>
      </w:pPr>
      <w:r>
        <w:t>A su derecha, Edwyn Cendrel. Vestía con una sobriedad calculada, sin una sola joya que pudiera leerse como exhibición, con las botas limpias y cada pliegue de la ropa colocado con una intención que solo él conocía. La casa Cendrel había construido su poder sobre los nombramientos, las alianzas, la lenta administración de todo lo que la corte tocaba. Edwyn nunca alzaba la voz. No le hacía falta. Su arma era el tiempo: una petición que se extraviaba, un cargo que tardaba meses en cubrirse, una investigación que avanzaba justo despacio para llegar siempre tarde.</w:t>
      </w:r>
    </w:p>
    <w:p>
      <w:pPr>
        <w:spacing w:after="120" w:line="360" w:lineRule="auto"/>
        <w:ind w:firstLine="432"/>
        <w:jc w:val="both"/>
      </w:pPr>
      <w:r>
        <w:t>Enfrente, Misael Aurelvar, de la casa del elefante y del dinero. Había llegado con dos escribanos y una carpeta de cuero sobre la que apoyaba los dedos con la calma de un hombre acostumbrado a que los demás necesiten algo de él. Los Aurelvar no amenazaban ni prometían. Calculaban. Para Misael, una guerra, una hambruna y una boda eran la misma cosa con distintos márgenes, y Darius nunca había logrado decidir si eso lo hacía más o menos peligroso que los otros.</w:t>
      </w:r>
    </w:p>
    <w:p>
      <w:pPr>
        <w:spacing w:after="120" w:line="360" w:lineRule="auto"/>
        <w:ind w:firstLine="432"/>
        <w:jc w:val="both"/>
      </w:pPr>
      <w:r>
        <w:t>El cuarto asiento lo ocupaba Jerah, de vuelta del paso del norte, con el rostro de quien ya ha trabajado media mañana mientras los demás desayunaban.</w:t>
      </w:r>
    </w:p>
    <w:p>
      <w:pPr>
        <w:spacing w:after="120" w:line="360" w:lineRule="auto"/>
        <w:ind w:firstLine="432"/>
        <w:jc w:val="both"/>
      </w:pPr>
      <w:r>
        <w:t>—Veintisiete carros —dijo Darius, sin preámbulos—. Detenidos cuatro horas por una autorización que llevaba mi sello.</w:t>
      </w:r>
    </w:p>
    <w:p>
      <w:pPr>
        <w:spacing w:after="120" w:line="360" w:lineRule="auto"/>
        <w:ind w:firstLine="432"/>
        <w:jc w:val="both"/>
      </w:pPr>
      <w:r>
        <w:t>—Una situación lamentable. —Misael levantó apenas una ceja. Sus ojos azulados tenían un brillo que, a aquella distancia, era difícil distinguir de la burla.</w:t>
      </w:r>
    </w:p>
    <w:p>
      <w:pPr>
        <w:spacing w:after="120" w:line="360" w:lineRule="auto"/>
        <w:ind w:firstLine="432"/>
        <w:jc w:val="both"/>
      </w:pPr>
      <w:r>
        <w:t>—¿Lamentable?</w:t>
      </w:r>
    </w:p>
    <w:p>
      <w:pPr>
        <w:spacing w:after="120" w:line="360" w:lineRule="auto"/>
        <w:ind w:firstLine="432"/>
        <w:jc w:val="both"/>
      </w:pPr>
      <w:r>
        <w:t>—Los retrasos siempre perjudican a alguien, majestad. A los comerciantes que no entregan, a los trabajadores que no cobran, a las familias que no comen. Pero atribuir una intención política a lo que todavía no hemos investigado sería… prematuro.</w:t>
      </w:r>
    </w:p>
    <w:p>
      <w:pPr>
        <w:spacing w:after="120" w:line="360" w:lineRule="auto"/>
        <w:ind w:firstLine="432"/>
        <w:jc w:val="both"/>
      </w:pPr>
      <w:r>
        <w:t>—El capitán ya lo ha investigado.</w:t>
      </w:r>
    </w:p>
    <w:p>
      <w:pPr>
        <w:spacing w:after="120" w:line="360" w:lineRule="auto"/>
        <w:ind w:firstLine="432"/>
        <w:jc w:val="both"/>
      </w:pPr>
      <w:r>
        <w:t>—Entonces confío en que su informe lo aclare.</w:t>
      </w:r>
    </w:p>
    <w:p>
      <w:pPr>
        <w:spacing w:after="120" w:line="360" w:lineRule="auto"/>
        <w:ind w:firstLine="432"/>
        <w:jc w:val="both"/>
      </w:pPr>
      <w:r>
        <w:t>Darius apoyó las dos manos sobre la mesa. No fue un golpe. Fue solo el peso de las manos sobre la piedra, pero bastó para que Misael, que seguía acomodando a sus escribanos con estudiada indiferencia, levantara por fin la vista.</w:t>
      </w:r>
    </w:p>
    <w:p>
      <w:pPr>
        <w:spacing w:after="120" w:line="360" w:lineRule="auto"/>
        <w:ind w:firstLine="432"/>
        <w:jc w:val="both"/>
      </w:pPr>
      <w:r>
        <w:t>—No le pido que confíe en el informe. Le pregunto por qué los carros fueron detenidos.</w:t>
      </w:r>
    </w:p>
    <w:p>
      <w:pPr>
        <w:spacing w:after="120" w:line="360" w:lineRule="auto"/>
        <w:ind w:firstLine="432"/>
        <w:jc w:val="both"/>
      </w:pPr>
      <w:r>
        <w:t>—No tengo acceso a las órdenes internas de los Dravon, majestad.</w:t>
      </w:r>
    </w:p>
    <w:p>
      <w:pPr>
        <w:spacing w:after="120" w:line="360" w:lineRule="auto"/>
        <w:ind w:firstLine="432"/>
        <w:jc w:val="both"/>
      </w:pPr>
      <w:r>
        <w:t>—Pero tiene acceso a sus almacenes. A sus rutas. A sus contratos.</w:t>
      </w:r>
    </w:p>
    <w:p>
      <w:pPr>
        <w:spacing w:after="120" w:line="360" w:lineRule="auto"/>
        <w:ind w:firstLine="432"/>
        <w:jc w:val="both"/>
      </w:pPr>
      <w:r>
        <w:t>—Como cualquier comerciante que quiera seguir siéndolo.</w:t>
      </w:r>
    </w:p>
    <w:p>
      <w:pPr>
        <w:spacing w:after="120" w:line="360" w:lineRule="auto"/>
        <w:ind w:firstLine="432"/>
        <w:jc w:val="both"/>
      </w:pPr>
      <w:r>
        <w:t>—Y cualquier comerciante que quiera seguir siéndolo sabe, hasta el último saco, cuánto grano hay hoy en los almacenes de esta ciudad.</w:t>
      </w:r>
    </w:p>
    <w:p>
      <w:pPr>
        <w:spacing w:after="120" w:line="360" w:lineRule="auto"/>
        <w:ind w:firstLine="432"/>
        <w:jc w:val="both"/>
      </w:pPr>
      <w:r>
        <w:t>—Saber cuánto grano hay —Misael sonrió, sin prisa— no es lo mismo que saber quién lo ha detenido.</w:t>
      </w:r>
    </w:p>
    <w:p>
      <w:pPr>
        <w:spacing w:after="120" w:line="360" w:lineRule="auto"/>
        <w:ind w:firstLine="432"/>
        <w:jc w:val="both"/>
      </w:pPr>
      <w:r>
        <w:t>La respuesta era impecable. Era, también, completamente inútil, y estaba diseñada para serlo: para hacerle perder la paciencia, para que el rey elevara la voz primero y quedara, ante la mesa, como el hombre que no sabe gobernar sus propios nervios. Darius conocía la trampa. Apartó la mirada antes de caer en ella, y se dirigió a la sala entera.</w:t>
      </w:r>
    </w:p>
    <w:p>
      <w:pPr>
        <w:spacing w:after="120" w:line="360" w:lineRule="auto"/>
        <w:ind w:firstLine="432"/>
        <w:jc w:val="both"/>
      </w:pPr>
      <w:r>
        <w:t>—La cosecha fue buena. Las rutas están abiertas. No hay ninguna amenaza que justifique retener suministros. Si empezamos a usar las reservas como instrumento de presión, muy pronto cada casa tendrá una razón excelente para decidir quién come en Adoral y quién espera.</w:t>
      </w:r>
    </w:p>
    <w:p>
      <w:pPr>
        <w:spacing w:after="120" w:line="360" w:lineRule="auto"/>
        <w:ind w:firstLine="432"/>
        <w:jc w:val="both"/>
      </w:pPr>
      <w:r>
        <w:t>—Con el debido respeto, majestad. —Edwyn Cendrel habló por primera vez, y lo hizo despacio, como quien no quiere despertar a nadie—. Las casas no deciden quién come. Las casas administran los recursos que permiten que la ciudad funcione.</w:t>
      </w:r>
    </w:p>
    <w:p>
      <w:pPr>
        <w:spacing w:after="120" w:line="360" w:lineRule="auto"/>
        <w:ind w:firstLine="432"/>
        <w:jc w:val="both"/>
      </w:pPr>
      <w:r>
        <w:t>—Y hay quien confunde administrar con poseer.</w:t>
      </w:r>
    </w:p>
    <w:p>
      <w:pPr>
        <w:spacing w:after="120" w:line="360" w:lineRule="auto"/>
        <w:ind w:firstLine="432"/>
        <w:jc w:val="both"/>
      </w:pPr>
      <w:r>
        <w:t>Lo dijo mirándolo a los ojos. Edwyn no se inmutó; apenas una sonrisa que no llegó a mover el resto del rostro, la sonrisa de quien ha recibido golpes mejores y los ha archivado todos.</w:t>
      </w:r>
    </w:p>
    <w:p>
      <w:pPr>
        <w:spacing w:after="120" w:line="360" w:lineRule="auto"/>
        <w:ind w:firstLine="432"/>
        <w:jc w:val="both"/>
      </w:pPr>
      <w:r>
        <w:t>—Precisamente por eso necesitamos normas claras, majestad. Si cada decisión administrativa se interpreta como una afrenta a la corona, cualquier malentendido puede convertirse en una crisis. Y las crisis, hoy, no nos convienen a ninguno.</w:t>
      </w:r>
    </w:p>
    <w:p>
      <w:pPr>
        <w:spacing w:after="120" w:line="360" w:lineRule="auto"/>
        <w:ind w:firstLine="432"/>
        <w:jc w:val="both"/>
      </w:pPr>
      <w:r>
        <w:t>—No es un malentendido. Son hombres armados que han desobedecido una orden real.</w:t>
      </w:r>
    </w:p>
    <w:p>
      <w:pPr>
        <w:spacing w:after="120" w:line="360" w:lineRule="auto"/>
        <w:ind w:firstLine="432"/>
        <w:jc w:val="both"/>
      </w:pPr>
      <w:r>
        <w:t>—Hombres que, según el informe preliminar, siguieron los procedimientos fijados por sus superiores.</w:t>
      </w:r>
    </w:p>
    <w:p>
      <w:pPr>
        <w:spacing w:after="120" w:line="360" w:lineRule="auto"/>
        <w:ind w:firstLine="432"/>
        <w:jc w:val="both"/>
      </w:pPr>
      <w:r>
        <w:t>—¿Y quién fijó esos procedimientos?</w:t>
      </w:r>
    </w:p>
    <w:p>
      <w:pPr>
        <w:spacing w:after="120" w:line="360" w:lineRule="auto"/>
        <w:ind w:firstLine="432"/>
        <w:jc w:val="both"/>
      </w:pPr>
      <w:r>
        <w:t>—Eso —Edwyn juntó las manos sobre la mesa, satisfecho de haber llegado a donde quería— deberá determinarlo la investigación.</w:t>
      </w:r>
    </w:p>
    <w:p>
      <w:pPr>
        <w:spacing w:after="120" w:line="360" w:lineRule="auto"/>
        <w:ind w:firstLine="432"/>
        <w:jc w:val="both"/>
      </w:pPr>
      <w:r>
        <w:t>Darius sintió que la conversación empezaba a cerrarse sobre sí misma, igual que todas. Con los Cendrel siempre había una norma que consultar, una autoridad que verificar, un procedimiento que respetar antes del procedimiento. No necesitaban desobedecerlo. Les bastaba con conseguir que sus órdenes llegaran tarde, y una orden que llega tarde es, a efectos del mundo, una orden que nunca existió.</w:t>
      </w:r>
    </w:p>
    <w:p>
      <w:pPr>
        <w:spacing w:after="120" w:line="360" w:lineRule="auto"/>
        <w:ind w:firstLine="432"/>
        <w:jc w:val="both"/>
      </w:pPr>
      <w:r>
        <w:t>El cuarto hombre llegó cuando la reunión agonizaba.</w:t>
      </w:r>
    </w:p>
    <w:p>
      <w:pPr>
        <w:spacing w:after="120" w:line="360" w:lineRule="auto"/>
        <w:ind w:firstLine="432"/>
        <w:jc w:val="both"/>
      </w:pPr>
      <w:r>
        <w:t>El representante de Dravon no pidió disculpas por el retraso ni explicó por qué venía acompañado de un oficial que cargaba, bajo el brazo, una carpeta lacrada con los sellos de media docena de mandos militares. Se llamaba Aldair, y tenía la cortesía exacta de un hombre que sabe que no la necesita. Saludó al rey, reconoció a los presentes con una inclinación medida y ocupó el asiento de su casa como quien recupera algo que le pertenece.</w:t>
      </w:r>
    </w:p>
    <w:p>
      <w:pPr>
        <w:spacing w:after="120" w:line="360" w:lineRule="auto"/>
        <w:ind w:firstLine="432"/>
        <w:jc w:val="both"/>
      </w:pPr>
      <w:r>
        <w:t>—Me han informado del incidente del paso del norte —dijo, con una templanza irritante.</w:t>
      </w:r>
    </w:p>
    <w:p>
      <w:pPr>
        <w:spacing w:after="120" w:line="360" w:lineRule="auto"/>
        <w:ind w:firstLine="432"/>
        <w:jc w:val="both"/>
      </w:pPr>
      <w:r>
        <w:t>—Entonces sabrá que he ordenado liberar los carros.</w:t>
      </w:r>
    </w:p>
    <w:p>
      <w:pPr>
        <w:spacing w:after="120" w:line="360" w:lineRule="auto"/>
        <w:ind w:firstLine="432"/>
        <w:jc w:val="both"/>
      </w:pPr>
      <w:r>
        <w:t>—Sí, majestad.</w:t>
      </w:r>
    </w:p>
    <w:p>
      <w:pPr>
        <w:spacing w:after="120" w:line="360" w:lineRule="auto"/>
        <w:ind w:firstLine="432"/>
        <w:jc w:val="both"/>
      </w:pPr>
      <w:r>
        <w:t>—¿Tiene algo que añadir?</w:t>
      </w:r>
    </w:p>
    <w:p>
      <w:pPr>
        <w:spacing w:after="120" w:line="360" w:lineRule="auto"/>
        <w:ind w:firstLine="432"/>
        <w:jc w:val="both"/>
      </w:pPr>
      <w:r>
        <w:t>Aldair dejó la carpeta sobre la mesa de piedra, sin abrirla.</w:t>
      </w:r>
    </w:p>
    <w:p>
      <w:pPr>
        <w:spacing w:after="120" w:line="360" w:lineRule="auto"/>
        <w:ind w:firstLine="432"/>
        <w:jc w:val="both"/>
      </w:pPr>
      <w:r>
        <w:t>—Los controles del norte existen para impedir el contrabando de armas y el desvío de suministros militares. Las órdenes que los establecieron son anteriores a la autorización del capitán.</w:t>
      </w:r>
    </w:p>
    <w:p>
      <w:pPr>
        <w:spacing w:after="120" w:line="360" w:lineRule="auto"/>
        <w:ind w:firstLine="432"/>
        <w:jc w:val="both"/>
      </w:pPr>
      <w:r>
        <w:t>—Mi autorización no es anterior a esas órdenes. Las deroga.</w:t>
      </w:r>
    </w:p>
    <w:p>
      <w:pPr>
        <w:spacing w:after="120" w:line="360" w:lineRule="auto"/>
        <w:ind w:firstLine="432"/>
        <w:jc w:val="both"/>
      </w:pPr>
      <w:r>
        <w:t>—Eso depende de cómo se interprete el alcance de una orden real.</w:t>
      </w:r>
    </w:p>
    <w:p>
      <w:pPr>
        <w:spacing w:after="120" w:line="360" w:lineRule="auto"/>
        <w:ind w:firstLine="432"/>
        <w:jc w:val="both"/>
      </w:pPr>
      <w:r>
        <w:t>Fue Jerah quien giró la cabeza, despacio, como un espadachín que calcula la distancia antes del paso.</w:t>
      </w:r>
    </w:p>
    <w:p>
      <w:pPr>
        <w:spacing w:after="120" w:line="360" w:lineRule="auto"/>
        <w:ind w:firstLine="432"/>
        <w:jc w:val="both"/>
      </w:pPr>
      <w:r>
        <w:t>—No hay nada que interpretar. Una orden del rey deroga una orden anterior. Eso no es militar ni administrativo. Es la primera cosa que aprende un recluta el día que jura.</w:t>
      </w:r>
    </w:p>
    <w:p>
      <w:pPr>
        <w:spacing w:after="120" w:line="360" w:lineRule="auto"/>
        <w:ind w:firstLine="432"/>
        <w:jc w:val="both"/>
      </w:pPr>
      <w:r>
        <w:t>—Yo no juré ante un recluta, capitán. —Aldair sostuvo la mirada sin alzar la voz—. Y usted tampoco, aunque a veces lo olvide.</w:t>
      </w:r>
    </w:p>
    <w:p>
      <w:pPr>
        <w:spacing w:after="120" w:line="360" w:lineRule="auto"/>
        <w:ind w:firstLine="432"/>
        <w:jc w:val="both"/>
      </w:pPr>
      <w:r>
        <w:t>Algo cambió en el aire de la sala. Fue sutil, pero Darius lo notó, porque llevaba años esperándolo: aquel intercambio ya no trataba de carros ni de grano. Los dos hombres se habían encontrado antes, en otra mesa, en otros años, y lo que fuera que se dijeron entonces seguía sin saldarse.</w:t>
      </w:r>
    </w:p>
    <w:p>
      <w:pPr>
        <w:spacing w:after="120" w:line="360" w:lineRule="auto"/>
        <w:ind w:firstLine="432"/>
        <w:jc w:val="both"/>
      </w:pPr>
      <w:r>
        <w:t>—Los controles del norte —continuó Aldair— los supervisa un oficial que usted mismo ascendió, capitán. Hace nueve años. ¿Lo recuerda? Le prendió la insignia con sus propias manos. Un hombre de la Corte Dorada, formado por la Corte Dorada, leal a la Corte Dorada. —hizo una pausa milimétrica—. Si hoy aplica un procedimiento que a usted le incomoda, quizá el problema no sea de qué casa recibe sus órdenes. Quizá sea que la Corte Dorada ya no es tan de una sola pieza como le gusta contarle al rey.</w:t>
      </w:r>
    </w:p>
    <w:p>
      <w:pPr>
        <w:spacing w:after="120" w:line="360" w:lineRule="auto"/>
        <w:ind w:firstLine="432"/>
        <w:jc w:val="both"/>
      </w:pPr>
      <w:r>
        <w:t>Jerah no se movió. Pero Darius, que lo conocía como se conoce la propia mano, vio el músculo que se tensó bajo la mandíbula del capitán, y supo que Aldair acababa de tocar la herida con la precisión que solo da el conocimiento largo de un adversario.</w:t>
      </w:r>
    </w:p>
    <w:p>
      <w:pPr>
        <w:spacing w:after="120" w:line="360" w:lineRule="auto"/>
        <w:ind w:firstLine="432"/>
        <w:jc w:val="both"/>
      </w:pPr>
      <w:r>
        <w:t>—Ese oficial —dijo Jerah, y la voz le salió más baja, más lenta, lo que en él era peor que un grito— era un buen soldado cuando le prendí la insignia. En lo que se haya convertido no tuvo nada que ver la Corte Dorada. Tuvo que ver quién le prometió tierras que la corona no le había dado.</w:t>
      </w:r>
    </w:p>
    <w:p>
      <w:pPr>
        <w:spacing w:after="120" w:line="360" w:lineRule="auto"/>
        <w:ind w:firstLine="432"/>
        <w:jc w:val="both"/>
      </w:pPr>
      <w:r>
        <w:t>—Las tierras se ganan sirviendo.</w:t>
      </w:r>
    </w:p>
    <w:p>
      <w:pPr>
        <w:spacing w:after="120" w:line="360" w:lineRule="auto"/>
        <w:ind w:firstLine="432"/>
        <w:jc w:val="both"/>
      </w:pPr>
      <w:r>
        <w:t>—Se ganan sirviendo a la corona. No a quien paga mejor por vestir el mismo uniforme.</w:t>
      </w:r>
    </w:p>
    <w:p>
      <w:pPr>
        <w:spacing w:after="120" w:line="360" w:lineRule="auto"/>
        <w:ind w:firstLine="432"/>
        <w:jc w:val="both"/>
      </w:pPr>
      <w:r>
        <w:t>—Qué pintoresco. —el representante de Dravon esbozó algo que no era del todo una sonrisa—. Treinta años jurándole lealtad a un solo hombre, y todavía habla como si la lealtad fuese gratis. Algunos tenemos familias, capitán. Deudas. Hijos que no eligieron nacer donde nacieron. No todos podemos permitirnos su clase de pureza. —se recostó en el asiento—. Aunque, pensándolo bien, a usted la pureza le salió barata. Nunca tuvo nada que perder.</w:t>
      </w:r>
    </w:p>
    <w:p>
      <w:pPr>
        <w:spacing w:after="120" w:line="360" w:lineRule="auto"/>
        <w:ind w:firstLine="432"/>
        <w:jc w:val="both"/>
      </w:pPr>
      <w:r>
        <w:t>Fue lo más cerca que estuvieron de desenvainar sin tocar el acero. Jerah abrió la boca, y por primera vez en treinta años Darius temió lo que su capitán pudiera decir delante de testigos.</w:t>
      </w:r>
    </w:p>
    <w:p>
      <w:pPr>
        <w:spacing w:after="120" w:line="360" w:lineRule="auto"/>
        <w:ind w:firstLine="432"/>
        <w:jc w:val="both"/>
      </w:pPr>
      <w:r>
        <w:t>—Basta.</w:t>
      </w:r>
    </w:p>
    <w:p>
      <w:pPr>
        <w:spacing w:after="120" w:line="360" w:lineRule="auto"/>
        <w:ind w:firstLine="432"/>
        <w:jc w:val="both"/>
      </w:pPr>
      <w:r>
        <w:t>Darius lo dijo sin levantar la voz, pero la mano que alzó cortó la sala en seco. En el silencio que siguió quedó flotando la certeza de que aquellos dos hombres habían librado esa misma batalla muchas veces —en antesalas, en patios de armas, en los márgenes de otros consejos como aquel—, y de que ninguna de las dos casas, ni la corona misma, sabría nunca del todo cuántos de los hombres de la Corte Dorada respondían ya al uniforme y cuántos a la bolsa que lo pagaba. Esa era la verdadera guerra de Adoral. No la del grano. La que se libraba, callada, dentro del único ejército en el que el rey aún creía poder confiar.</w:t>
      </w:r>
    </w:p>
    <w:p>
      <w:pPr>
        <w:spacing w:after="120" w:line="360" w:lineRule="auto"/>
        <w:ind w:firstLine="432"/>
        <w:jc w:val="both"/>
      </w:pPr>
      <w:r>
        <w:t>La sala calló. El rey dejó que el silencio se asentara un instante, el tiempo justo para recordarles a todos quién seguía presidiendo aquella mesa, aunque fuera desde un asiento demasiado solo.</w:t>
      </w:r>
    </w:p>
    <w:p>
      <w:pPr>
        <w:spacing w:after="120" w:line="360" w:lineRule="auto"/>
        <w:ind w:firstLine="432"/>
        <w:jc w:val="both"/>
      </w:pPr>
      <w:r>
        <w:t>—Los carros pasan. Hoy. Las órdenes que contradigan mi sello quedan suspendidas, todas, sin excepción, hasta que yo diga lo contrario. Y quiero saber por qué se han usado controles militares para retener comida de civiles.</w:t>
      </w:r>
    </w:p>
    <w:p>
      <w:pPr>
        <w:spacing w:after="120" w:line="360" w:lineRule="auto"/>
        <w:ind w:firstLine="432"/>
        <w:jc w:val="both"/>
      </w:pPr>
      <w:r>
        <w:t>Aldair no pareció sorprendido. Su mirada cruzó, apenas una fracción de segundo, la de Edwyn y la de Misael; un relámpago de entendimiento entre tres hombres que fingían no entenderse, y que a Darius no se le escapó, porque llevaba veinte años aprendiendo a cazar justo esos relámpagos.</w:t>
      </w:r>
    </w:p>
    <w:p>
      <w:pPr>
        <w:spacing w:after="120" w:line="360" w:lineRule="auto"/>
        <w:ind w:firstLine="432"/>
        <w:jc w:val="both"/>
      </w:pPr>
      <w:r>
        <w:t>—La seguridad de Adoral depende de que sus suministros lleguen a quienes deben recibirlos, majestad.</w:t>
      </w:r>
    </w:p>
    <w:p>
      <w:pPr>
        <w:spacing w:after="120" w:line="360" w:lineRule="auto"/>
        <w:ind w:firstLine="432"/>
        <w:jc w:val="both"/>
      </w:pPr>
      <w:r>
        <w:t>—Entonces estamos de acuerdo.</w:t>
      </w:r>
    </w:p>
    <w:p>
      <w:pPr>
        <w:spacing w:after="120" w:line="360" w:lineRule="auto"/>
        <w:ind w:firstLine="432"/>
        <w:jc w:val="both"/>
      </w:pPr>
      <w:r>
        <w:t>—No del todo. También depende de que esos suministros no acaben financiando a quienes amenazan la estabilidad del reino.</w:t>
      </w:r>
    </w:p>
    <w:p>
      <w:pPr>
        <w:spacing w:after="120" w:line="360" w:lineRule="auto"/>
        <w:ind w:firstLine="432"/>
        <w:jc w:val="both"/>
      </w:pPr>
      <w:r>
        <w:t>Y ahí estaba. El argumento verdadero, por fin, desnudo sobre la mesa de piedra.</w:t>
      </w:r>
    </w:p>
    <w:p>
      <w:pPr>
        <w:spacing w:after="120" w:line="360" w:lineRule="auto"/>
        <w:ind w:firstLine="432"/>
        <w:jc w:val="both"/>
      </w:pPr>
      <w:r>
        <w:t>Darius lo conocía. Lo peor era que no era falso. Había grupos armados en los territorios exteriores. Había comunidades que consideraban ilegítima cualquier autoridad llegada de la capital, aldeas que se negaban a pagar tributos, movimientos que crecían en los barrios del sur como el musgo entre las piedras: despacio, en silencio, en los lugares donde nadie limpiaba. Algunos robaban convoyes. Algunos tenían razón para hacerlo, lo cual no los hacía menos peligrosos. Y en medio de todo eso, el grano era grano: alimentaba igual a una familia honrada que a un hombre con una espada escondida bajo el jergón.</w:t>
      </w:r>
    </w:p>
    <w:p>
      <w:pPr>
        <w:spacing w:after="120" w:line="360" w:lineRule="auto"/>
        <w:ind w:firstLine="432"/>
        <w:jc w:val="both"/>
      </w:pPr>
      <w:r>
        <w:t>No toda preocupación por la seguridad era una excusa. Ese era, exactamente, el problema. Una medida razonable, en manos de quien no tiene que responder ante nadie, se convierte en la mejor de las coartadas.</w:t>
      </w:r>
    </w:p>
    <w:p>
      <w:pPr>
        <w:spacing w:after="120" w:line="360" w:lineRule="auto"/>
        <w:ind w:firstLine="432"/>
        <w:jc w:val="both"/>
      </w:pPr>
      <w:r>
        <w:t>—¿Está acusando a los comerciantes de financiar una rebelión? —preguntó Misael, y por primera vez su voz perdió el filo de la burla. Las armas eran terreno de Dravon, pero el dinero era suyo, y a nadie le gusta que le registren la bolsa.</w:t>
      </w:r>
    </w:p>
    <w:p>
      <w:pPr>
        <w:spacing w:after="120" w:line="360" w:lineRule="auto"/>
        <w:ind w:firstLine="432"/>
        <w:jc w:val="both"/>
      </w:pPr>
      <w:r>
        <w:t>—Estoy diciendo que no podemos permitirnos ignorarlo.</w:t>
      </w:r>
    </w:p>
    <w:p>
      <w:pPr>
        <w:spacing w:after="120" w:line="360" w:lineRule="auto"/>
        <w:ind w:firstLine="432"/>
        <w:jc w:val="both"/>
      </w:pPr>
      <w:r>
        <w:t>—Entonces investiguemos antes de bloquear las rutas.</w:t>
      </w:r>
    </w:p>
    <w:p>
      <w:pPr>
        <w:spacing w:after="120" w:line="360" w:lineRule="auto"/>
        <w:ind w:firstLine="432"/>
        <w:jc w:val="both"/>
      </w:pPr>
      <w:r>
        <w:t>—Investiguemos antes de permitir que las rutas alimenten a nuestros enemigos.</w:t>
      </w:r>
    </w:p>
    <w:p>
      <w:pPr>
        <w:spacing w:after="120" w:line="360" w:lineRule="auto"/>
        <w:ind w:firstLine="432"/>
        <w:jc w:val="both"/>
      </w:pPr>
      <w:r>
        <w:t>—Si cada carro debe esperar a que un oficial decida si su destino es políticamente aceptable —Misael cerró su carpeta de cuero con un chasquido seco—, no habrá comercio en Veridia que pueda sostenerse.</w:t>
      </w:r>
    </w:p>
    <w:p>
      <w:pPr>
        <w:spacing w:after="120" w:line="360" w:lineRule="auto"/>
        <w:ind w:firstLine="432"/>
        <w:jc w:val="both"/>
      </w:pPr>
      <w:r>
        <w:t>—Y si cada carro circula sin control —replicó Aldair—, no habrá reino que proteger.</w:t>
      </w:r>
    </w:p>
    <w:p>
      <w:pPr>
        <w:spacing w:after="120" w:line="360" w:lineRule="auto"/>
        <w:ind w:firstLine="432"/>
        <w:jc w:val="both"/>
      </w:pPr>
      <w:r>
        <w:t>Darius golpeó la mesa con dos dedos. No fue violento. No necesitaba serlo.</w:t>
      </w:r>
    </w:p>
    <w:p>
      <w:pPr>
        <w:spacing w:after="120" w:line="360" w:lineRule="auto"/>
        <w:ind w:firstLine="432"/>
        <w:jc w:val="both"/>
      </w:pPr>
      <w:r>
        <w:t>—El ejército existe para defender Adoral —dijo—. No para decidir qué ciudadanos de Adoral merecen comer.</w:t>
      </w:r>
    </w:p>
    <w:p>
      <w:pPr>
        <w:spacing w:after="120" w:line="360" w:lineRule="auto"/>
        <w:ind w:firstLine="432"/>
        <w:jc w:val="both"/>
      </w:pPr>
      <w:r>
        <w:t>Aldair inclinó la cabeza.</w:t>
      </w:r>
    </w:p>
    <w:p>
      <w:pPr>
        <w:spacing w:after="120" w:line="360" w:lineRule="auto"/>
        <w:ind w:firstLine="432"/>
        <w:jc w:val="both"/>
      </w:pPr>
      <w:r>
        <w:t>—Por supuesto, majestad.</w:t>
      </w:r>
    </w:p>
    <w:p>
      <w:pPr>
        <w:spacing w:after="120" w:line="360" w:lineRule="auto"/>
        <w:ind w:firstLine="432"/>
        <w:jc w:val="both"/>
      </w:pPr>
      <w:r>
        <w:t>La respuesta fue rápida. Demasiado. Y Darius supo, con la certeza fría de quien ha presidido mil de aquellas mañanas, que no había convencido a ninguno de los tres. Habían cedido en el grano porque el grano no les importaba. Veintisiete carros eran una partida pequeña en un cálculo mucho más largo, y los tres acababan de confirmar, cada uno a su manera, que ya habían empezado a hacer ese cálculo. Lo veía en cómo Edwyn recogía sus papeles sin prisa. En cómo Misael devolvía la carpeta a sus escribanos. En cómo Aldair dejaba la suya, lacrada, sin llegar a abrirla nunca: no había venido a mostrar nada. Había venido a que el rey viera que tenía algo que mostrar.</w:t>
      </w:r>
    </w:p>
    <w:p>
      <w:pPr>
        <w:spacing w:after="120" w:line="360" w:lineRule="auto"/>
        <w:ind w:firstLine="432"/>
        <w:jc w:val="both"/>
      </w:pPr>
      <w:r>
        <w:t>La reunión terminó sin acuerdos. Como todas. Cada casa se marchó habiendo obtenido lo justo para no sentirse derrotada, cediendo lo justo para no parecer desleal. Era el arte en el que los tres eran maestros, y contra el que Darius llevaba dos décadas luchando con la única arma que le quedaba: aguantar. Seguir sentado en el asiento solo. No caerse todavía.</w:t>
      </w:r>
    </w:p>
    <w:p>
      <w:pPr>
        <w:spacing w:before="200" w:after="200"/>
        <w:ind w:firstLine="0"/>
        <w:jc w:val="center"/>
      </w:pPr>
      <w:r>
        <w:t>* * *</w:t>
      </w:r>
    </w:p>
    <w:p>
      <w:pPr>
        <w:spacing w:after="120" w:line="360" w:lineRule="auto"/>
        <w:ind w:firstLine="432"/>
        <w:jc w:val="both"/>
      </w:pPr>
      <w:r>
        <w:t>El rey cenó solo.</w:t>
      </w:r>
    </w:p>
    <w:p>
      <w:pPr>
        <w:spacing w:after="120" w:line="360" w:lineRule="auto"/>
        <w:ind w:firstLine="432"/>
        <w:jc w:val="both"/>
      </w:pPr>
      <w:r>
        <w:t>Había despedido a los consejeros y a los criados. No tenía hambre —hacía semanas que no la tenía de verdad—, pero sabía que si seguía saltándose las comidas acabaría en cama, y un rey en cama era un rey que no preside, y un rey que no preside era, para aquella mesa de piedra, una vacante. Probó la sopa. La dejó enfriar.</w:t>
      </w:r>
    </w:p>
    <w:p>
      <w:pPr>
        <w:spacing w:after="120" w:line="360" w:lineRule="auto"/>
        <w:ind w:firstLine="432"/>
        <w:jc w:val="both"/>
      </w:pPr>
      <w:r>
        <w:t>Sobre su escritorio esperaban tres documentos.</w:t>
      </w:r>
    </w:p>
    <w:p>
      <w:pPr>
        <w:spacing w:after="120" w:line="360" w:lineRule="auto"/>
        <w:ind w:firstLine="432"/>
        <w:jc w:val="both"/>
      </w:pPr>
      <w:r>
        <w:t>El primero era el informe del paso del norte, ya resuelto, ya archivado, una pequeña victoria del tamaño de veintisiete carros. El segundo, una lista de nombramientos militares pendientes, cada uno con un nombre propuesto por Dravon y una sonrisa de Edwyn garantizando que el trámite sería impecable. Darius los leería mañana. Cambiaría dos o tres, los que pudiera, sabiendo que por cada uno que cambiara las casas colocarían cinco mientras él dormía.</w:t>
      </w:r>
    </w:p>
    <w:p>
      <w:pPr>
        <w:spacing w:after="120" w:line="360" w:lineRule="auto"/>
        <w:ind w:firstLine="432"/>
        <w:jc w:val="both"/>
      </w:pPr>
      <w:r>
        <w:t>El tercero no lo había abierto.</w:t>
      </w:r>
    </w:p>
    <w:p>
      <w:pPr>
        <w:spacing w:after="120" w:line="360" w:lineRule="auto"/>
        <w:ind w:firstLine="432"/>
        <w:jc w:val="both"/>
      </w:pPr>
      <w:r>
        <w:t>Reconocía el sello: administración penitenciaria. Y reconocía, sin necesidad de abrirlo, de quién trataba. Había un solo preso en toda Adoral capaz de hacer que la administración penitenciaria redactara un documento con aquel cuidado, con aquel miedo a decir demasiado. Un solo preso cuyo expediente los funcionarios manejaban con pinzas, como quien sostiene algo que podría estallar o, peor, delatar a quien lo sostiene.</w:t>
      </w:r>
    </w:p>
    <w:p>
      <w:pPr>
        <w:spacing w:after="120" w:line="360" w:lineRule="auto"/>
        <w:ind w:firstLine="432"/>
        <w:jc w:val="both"/>
      </w:pPr>
      <w:r>
        <w:t>Darius se sirvió una copa de agua —nunca vino, no en aquellas noches— y por fin lo abrió.</w:t>
      </w:r>
    </w:p>
    <w:p>
      <w:pPr>
        <w:spacing w:after="120" w:line="360" w:lineRule="auto"/>
        <w:ind w:firstLine="432"/>
        <w:jc w:val="both"/>
      </w:pPr>
      <w:r>
        <w:t>El muchacho había rechazado una visita de los administradores reales. Había solicitado, además, que se revisaran las condiciones de los detenidos trasladados desde los barrios exteriores. La petición estaba escrita con una precisión que al rey le dolió casi físicamente: sin una sola amenaza, sin un solo insulto, sin una de esas bravatas que delatarían a un preso corriente. Solo hechos. Párrafo tras párrafo, una irregularidad que la administración prefería no mirar, expuesta con la calma de quien no pide un favor, sino que levanta acta de una deuda.</w:t>
      </w:r>
    </w:p>
    <w:p>
      <w:pPr>
        <w:spacing w:after="120" w:line="360" w:lineRule="auto"/>
        <w:ind w:firstLine="432"/>
        <w:jc w:val="both"/>
      </w:pPr>
      <w:r>
        <w:t>Al final, una sola línea, de puño y letra:</w:t>
      </w:r>
    </w:p>
    <w:p>
      <w:pPr>
        <w:spacing w:after="120" w:line="360" w:lineRule="auto"/>
        <w:ind w:firstLine="432"/>
        <w:jc w:val="both"/>
      </w:pPr>
      <w:r>
        <w:rPr>
          <w:i/>
        </w:rPr>
        <w:t>«No pueden pedirme que confíe en las leyes si las leyes solo existen cuando les convienen.»</w:t>
      </w:r>
    </w:p>
    <w:p>
      <w:pPr>
        <w:spacing w:after="120" w:line="360" w:lineRule="auto"/>
        <w:ind w:firstLine="432"/>
        <w:jc w:val="both"/>
      </w:pPr>
      <w:r>
        <w:t>Darius la leyó dos veces. Después dejó el papel sobre la mesa, muy despacio, como si pudiera romperse.</w:t>
      </w:r>
    </w:p>
    <w:p>
      <w:pPr>
        <w:spacing w:after="120" w:line="360" w:lineRule="auto"/>
        <w:ind w:firstLine="432"/>
        <w:jc w:val="both"/>
      </w:pPr>
      <w:r>
        <w:t>Podía ordenar su liberación. Tenía el poder —todavía lo tenía, en teoría— de abrir aquella celda con una sola firma. Podía recibir al muchacho en el palacio, sentarlo en una de aquellas salas de techo pintado y explicarle, con la paciencia de un viejo que ha visto caer demasiadas cosas, por qué el mundo no se arregla derribándolo entero; por qué un reino no se transforma destruyendo lo único que, mal que bien, todavía lo mantiene en pie.</w:t>
      </w:r>
    </w:p>
    <w:p>
      <w:pPr>
        <w:spacing w:after="120" w:line="360" w:lineRule="auto"/>
        <w:ind w:firstLine="432"/>
        <w:jc w:val="both"/>
      </w:pPr>
      <w:r>
        <w:t>Pero sabía lo que ocurriría si abría esa puerta.</w:t>
      </w:r>
    </w:p>
    <w:p>
      <w:pPr>
        <w:spacing w:after="120" w:line="360" w:lineRule="auto"/>
        <w:ind w:firstLine="432"/>
        <w:jc w:val="both"/>
      </w:pPr>
      <w:r>
        <w:t>Pero eso no era lo peor. Eso era solo lo que ocurriría si las casas seguían viendo en él lo que creían ver: un agitador de los barrios del sur, un preso político con demasiada labia, una molestia que la corona, por alguna debilidad incomprensible, se negaba a ejecutar. Mientras lo creyeran eso, el muchacho estaba a salvo dentro de su peligro. Era una pieza del tablero, y a las piezas no se las destruye hasta saber a quién benefician.</w:t>
      </w:r>
    </w:p>
    <w:p>
      <w:pPr>
        <w:spacing w:after="120" w:line="360" w:lineRule="auto"/>
        <w:ind w:firstLine="432"/>
        <w:jc w:val="both"/>
      </w:pPr>
      <w:r>
        <w:t xml:space="preserve">Lo que de verdad helaba a Darius —lo que lo despertaba algunas noches con el corazón desbocado— era la otra cosa. La que no estaba en ningún expediente. La que no compartía la administración penitenciaria, ni el capitán, ni el consejo, ni un solo ser vivo en toda Veridia salvo él mismo y, quizá, un hombre muerto hacía mucho que se había llevado el secreto a la tumba. Si las casas llegaran a saber </w:t>
      </w:r>
      <w:r>
        <w:rPr>
          <w:i/>
        </w:rPr>
        <w:t>quién</w:t>
      </w:r>
      <w:r>
        <w:t xml:space="preserve"> era en realidad el muchacho de la celda —no lo que hacía, no lo que decía, sino lo que era, por sangre, por origen, por el vínculo que Darius había enterrado tan hondo que a veces conseguía fingir que no existía—, no habría control de Cendrel ni cálculo de Aurelvar ni guantelete de Dravon que lo salvara. Lo matarían antes del amanecer. Y después, con el tiempo y la paciencia que a Darius le faltaban, encontrarían la manera de hacer caer también al rey que lo había ocultado.</w:t>
      </w:r>
    </w:p>
    <w:p>
      <w:pPr>
        <w:spacing w:after="120" w:line="360" w:lineRule="auto"/>
        <w:ind w:firstLine="432"/>
        <w:jc w:val="both"/>
      </w:pPr>
      <w:r>
        <w:t>Por eso no estaba preso por lo que había hecho.</w:t>
      </w:r>
    </w:p>
    <w:p>
      <w:pPr>
        <w:spacing w:after="120" w:line="360" w:lineRule="auto"/>
        <w:ind w:firstLine="432"/>
        <w:jc w:val="both"/>
      </w:pPr>
      <w:r>
        <w:t>Estaba preso por lo que era. Y la celda no era un castigo, sino el único escondite que a Darius se le había ocurrido lo bastante a la vista de todos como para que nadie pensara en mirar dentro. Un secreto enterrado en el lugar más ruidoso de la ciudad, bajo el disfraz de un expediente aburrido, custodiado por funcionarios que manejaban sus papeles con pinzas sin saber del todo por qué.</w:t>
      </w:r>
    </w:p>
    <w:p>
      <w:pPr>
        <w:spacing w:after="120" w:line="360" w:lineRule="auto"/>
        <w:ind w:firstLine="432"/>
        <w:jc w:val="both"/>
      </w:pPr>
      <w:r>
        <w:t>La contradicción lo despertaba y no lo dejaba volver a dormir. Había enjaulado a un ser vivo no por lo que podía hacerle al reino, sino por lo que el reino le haría a él si lo descubría. Había convertido un acto de protección en una crueldad, y lo peor —lo que de verdad lo vaciaba— era que, por muchas noches que lo pensara, seguía sin hallar una sola alternativa que no terminara con el muchacho en una tumba sin nombre y con Adoral, tarde o temprano, en llamas.</w:t>
      </w:r>
    </w:p>
    <w:p>
      <w:pPr>
        <w:spacing w:after="120" w:line="360" w:lineRule="auto"/>
        <w:ind w:firstLine="432"/>
        <w:jc w:val="both"/>
      </w:pPr>
      <w:r>
        <w:t>Porque esa era la otra mitad de la verdad, la que Darius solo se permitía pensar en noches como aquella, a solas, con la sopa fría y la ciudad encendiéndose al otro lado del cristal: que el muchacho tenía razón. Que había visto la misma Adoral que veía el rey —el sur sin nombres, el barro que heredaba el barro, la gente que no entraba en los mapas— y que, a diferencia del rey, se había negado a aprender a convivir con ella. Darius había pasado veinte años haciendo las paces con lo insoportable, llamándolo prudencia, llamándolo paciencia, llamándolo el precio de que no ardiera todo. El muchacho no había hecho esas paces. Y quizá —esa era la idea que más lo asustaba— quizá esa falta de paciencia fuera exactamente lo que hacía falta. Quizá el que podía salvar Adoral fuera, precisamente, el que estaba dispuesto a romperla.</w:t>
      </w:r>
    </w:p>
    <w:p>
      <w:pPr>
        <w:spacing w:after="120" w:line="360" w:lineRule="auto"/>
        <w:ind w:firstLine="432"/>
        <w:jc w:val="both"/>
      </w:pPr>
      <w:r>
        <w:t>O a quemarla hasta los cimientos. Las dos posibilidades vivían en la misma línea escrita con la misma letra firme, y Darius no sabía a cuál de las dos había dado alas al encerrarlo.</w:t>
      </w:r>
    </w:p>
    <w:p>
      <w:pPr>
        <w:spacing w:after="120" w:line="360" w:lineRule="auto"/>
        <w:ind w:firstLine="432"/>
        <w:jc w:val="both"/>
      </w:pPr>
      <w:r>
        <w:t>Dobló la petición. La guardó bajo las otras dos, donde no tuviera que mirarla.</w:t>
      </w:r>
    </w:p>
    <w:p>
      <w:pPr>
        <w:spacing w:after="120" w:line="360" w:lineRule="auto"/>
        <w:ind w:firstLine="432"/>
        <w:jc w:val="both"/>
      </w:pPr>
      <w:r>
        <w:t>Se acercó a la ventana. Abajo, Adoral encendía sus luces una a una, y desde aquella altura no se distinguían los rostros de quienes caminaban por las calles, ni se oía si reían o maldecían, ni se sabía cuántos de ellos llegarían a una casa con comida y cuántos a una pared por la que entraba el frío. La distancia volvía ordenada la miseria. Siempre lo hacía. Y un rey que gobernaba desde la distancia podía corregir el orden de un reino entero sin tocar nunca a una sola de las personas que lo habitaban.</w:t>
      </w:r>
    </w:p>
    <w:p>
      <w:pPr>
        <w:spacing w:after="120" w:line="360" w:lineRule="auto"/>
        <w:ind w:firstLine="432"/>
        <w:jc w:val="both"/>
      </w:pPr>
      <w:r>
        <w:t>Apagó una de las lámparas. Al día siguiente volvería al consejo, revisaría los nombramientos, perdería el tiempo en cosas pequeñas con la esperanza terca de que las cosas pequeñas todavía importaran. Al día siguiente, quizá, bajaría por fin a la ciudad interior, cruzaría el patio del viejo edificio de los documentos y entraría en la celda del muchacho, y le diría a la cara lo que no se atrevía a escribir en ninguna orden.</w:t>
      </w:r>
    </w:p>
    <w:p>
      <w:pPr>
        <w:spacing w:after="120" w:line="360" w:lineRule="auto"/>
        <w:ind w:firstLine="432"/>
        <w:jc w:val="both"/>
      </w:pPr>
      <w:r>
        <w:t>Le diría que lo sentía. Que lo había encerrado para esconderlo, no para castigarlo. Que en algún rincón del miedo que le tenía al muchacho había también otra cosa, más terca y más peligrosa que el miedo: la sospecha de que aquel preso de los barrios del sur, aquel secreto enterrado bajo un expediente aburrido, fuera lo único que quedaba en toda Adoral capaz de poner orden donde el rey ya solo sabía aguantar. Que lo había enjaulado, a la vez, para protegerlo del reino y para proteger al reino de lo que significaría reconocerlo.</w:t>
      </w:r>
    </w:p>
    <w:p>
      <w:pPr>
        <w:spacing w:after="120" w:line="360" w:lineRule="auto"/>
        <w:ind w:firstLine="432"/>
        <w:jc w:val="both"/>
      </w:pPr>
      <w:r>
        <w:t>Que cargaba con todo eso solo, en un asiento tallado para uno.</w:t>
      </w:r>
    </w:p>
    <w:p>
      <w:pPr>
        <w:spacing w:after="120" w:line="360" w:lineRule="auto"/>
        <w:ind w:firstLine="432"/>
        <w:jc w:val="both"/>
      </w:pPr>
      <w:r>
        <w:t>Al día siguiente.</w:t>
      </w:r>
    </w:p>
    <w:p>
      <w:pPr>
        <w:spacing w:after="120" w:line="360" w:lineRule="auto"/>
        <w:ind w:firstLine="432"/>
        <w:jc w:val="both"/>
      </w:pPr>
      <w:r>
        <w:t>Se lo decía todas las noches. Y todas las noches, al apagar la última lámpara, sabía que volvería a decírselo mañana.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