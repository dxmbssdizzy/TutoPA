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80"/>
        <w:ind w:firstLine="0"/>
        <w:jc w:val="center"/>
      </w:pPr>
      <w:r>
        <w:rPr>
          <w:b/>
          <w:sz w:val="32"/>
        </w:rPr>
        <w:t>ILIANA</w:t>
      </w:r>
    </w:p>
    <w:p>
      <w:r>
        <w:t>El patio de armas olía a hierro, a sudor viejo y a la escarcha que no terminaba de derretirse en los rincones donde no daba el sol.</w:t>
      </w:r>
    </w:p>
    <w:p>
      <w:r>
        <w:t>Iliana llevaba allí desde antes del amanecer. Nadie se lo había ordenado —a un escudero nadie le ordena madrugar más de lo debido—, pero había aprendido, a fuerza de años, que el patio vacío era el único sitio del mundo donde podía equivocarse sin que alguien lo anotara. Repetía el mismo movimiento desde hacía casi una hora: guardia alta, paso, descarga, recuperación. El escudo de prácticas pesaba más que uno de verdad, madera maciza reforzada con bandas de hierro, pensado para que el brazo que lo sostuviera supiera, al final del día, exactamente cuánto odiaba su oficio. Para cuando el cielo empezó a clarear sobre los tejados, el brazo izquierdo le temblaba al levantarlo.</w:t>
      </w:r>
    </w:p>
    <w:p>
      <w:r>
        <w:t>Volvió a levantarlo.</w:t>
      </w:r>
    </w:p>
    <w:p>
      <w:r>
        <w:t>No era fuerza lo que le faltaba. Era otra cosa, algo que no sabía nombrar y que notaba sobre todo en mañanas como aquella, cuando el frío le recordaba inviernos peores. La certeza de que, por mucho que repitiera el gesto, siempre habría alguien que lo había aprendido antes y mejor: con un maestro que le corregía la muñeca en lugar de un patio desierto; con un escudo de su medida en lugar de uno prestado; con el estómago lleno en lugar de aquel hueco constante que ella había aprendido a confundir con disciplina.</w:t>
      </w:r>
    </w:p>
    <w:p>
      <w:r>
        <w:t>Guardia alta. Paso. Descarga.</w:t>
      </w:r>
    </w:p>
    <w:p>
      <w:r>
        <w:t>El golpe resonó contra el poste de entrenamiento, seco, limpio. Doscientos trece. Los contaba todos, aunque jamás lo admitiría. Había descubierto pronto que a los hombres que dirigían aquel sitio no les gustaban los escuderos que contaban: les parecía ambición, y la ambición, en alguien como ella —sin tierras, sin padrino, sin nada salvo un apellido que pesaba como una mentira—, les parecía siempre una impertinencia.</w:t>
      </w:r>
    </w:p>
    <w:p>
      <w:r>
        <w:t>Las voces llegaron antes que los pasos. Tres, quizá cuatro, jóvenes, descansadas, con esa resonancia de los que han dormido bien y desayunado mejor. Iliana no se volvió. Reconocía a sus dueños por el timbre, igual que reconocía a un caballo por el modo de pisar: los aspirantes de cuna, los hijos de casas medianas que llegaban al patio cuando el sol ya calentaba y se marchaban antes de que apretara el frío.</w:t>
      </w:r>
    </w:p>
    <w:p>
      <w:r>
        <w:t>—Mira. Otra vez la Valebrand, hablándole al poste.</w:t>
      </w:r>
    </w:p>
    <w:p>
      <w:r>
        <w:t>—Déjala. Es lo único que la escucha.</w:t>
      </w:r>
    </w:p>
    <w:p>
      <w:r>
        <w:t xml:space="preserve">Risas. No crueles, que habría sido más fácil; solo cómodas, la clase de burla que no cuesta nada porque quien la hace no teme respuesta. Iliana terminó la descarga. Guardia alta. Paso. No les dio la cara, porque darles la cara era darles importancia, y porque sabía —lo sabía en el cuerpo antes que en la cabeza— que el segundo en que un escudero sin cuna deja de entrenar para responder a una pulla es el segundo que se usa después contra él. </w:t>
      </w:r>
      <w:r>
        <w:rPr>
          <w:i/>
        </w:rPr>
        <w:t>La Valebrand abandona los ejercicios para discutir.</w:t>
      </w:r>
      <w:r>
        <w:t xml:space="preserve"> No pensaba regalarles esa frase.</w:t>
      </w:r>
    </w:p>
    <w:p>
      <w:r>
        <w:t>Uno de ellos —Corwen, de los Harwick, con una cota nueva que le habían comprado y que aún no se había ganado— se apartó del grupo y se acercó al abrevadero, a tres pasos de ella. No por casualidad. Para ser visto haciéndolo.</w:t>
      </w:r>
    </w:p>
    <w:p>
      <w:r>
        <w:t>—¿Sabes que puedes pedir un escudo más ligero? —dijo, con la amabilidad venenosa del que ofrece ayuda para subrayar que el otro la necesita—. El de madera maciza lo usamos los primeros meses. Nadie espera que una… —buscó la palabra, y eligió la que hería sin dejar marca— que alguien de tu complexión lo maneje toda la mañana.</w:t>
      </w:r>
    </w:p>
    <w:p>
      <w:r>
        <w:t>Iliana bajó el escudo. Despacio. Se volvió hacia él y, por un instante, dejó que el cuerpo hiciera lo que el cuerpo quería hacer desde hacía rato: calcular. La distancia hasta Corwen. El peso del escudo en su brazo cansado. El punto exacto, bajo la mandíbula, donde un canto de madera reforzada con hierro convertiría aquella sonrisa en una visita al cirujano. Lo calculó entero, con una claridad fría que le venía de muy atrás, de los años en que calcular salidas y golpes había sido la diferencia entre una noche mala y una peor.</w:t>
      </w:r>
    </w:p>
    <w:p>
      <w:r>
        <w:t>Y después, como había aprendido a hacer un millar de veces, lo apartó.</w:t>
      </w:r>
    </w:p>
    <w:p>
      <w:r>
        <w:t>—Tienes razón —dijo, y su voz salió serena, casi agradecida—. El de madera es más pesado. Por eso lo uso.</w:t>
      </w:r>
    </w:p>
    <w:p>
      <w:r>
        <w:t>Corwen parpadeó, esperando el golpe verbal que no llegó. Ella ya le había dado la espalda y recuperado la guardia.</w:t>
      </w:r>
    </w:p>
    <w:p>
      <w:r>
        <w:t>—Cuando el día de la prueba me den uno de verdad —añadió, sin volverse—, me va a parecer de pluma. A ti, que has entrenado con el de pluma, te va a parecer de verdad. —levantó el escudo—. Suerte con eso.</w:t>
      </w:r>
    </w:p>
    <w:p>
      <w:r>
        <w:t>Alguien del grupo soltó una risa, esta vez a costa de Corwen. El muchacho se puso rojo, dijo algo sobre que no valía la pena, y se marcharon, llevándose las voces descansadas con ellos. Iliana se quedó sola otra vez, que era como prefería estar, con el corazón golpeándole más fuerte de lo que habría admitido. No por miedo. Por el esfuerzo de no hacer lo que sabía hacer. Esa era la parte que ninguno de ellos vería jamás: que su mayor destreza no era la espada ni el escudo, sino tragarse, mañana tras mañana, la violencia exacta que el mundo le había enseñado y que una Valebrand arruinada no podía permitirse usar ni una sola vez.</w:t>
      </w:r>
    </w:p>
    <w:p>
      <w:r>
        <w:t>Guardia alta. Paso. Descarga. Doscientos catorce.</w:t>
      </w:r>
    </w:p>
    <w:p>
      <w:r>
        <w:t>—Vas a romperte el hombro antes que mejorar la técnica.</w:t>
      </w:r>
    </w:p>
    <w:p>
      <w:r>
        <w:t>La voz llegó desde el soportal. Distinta. Vieja, grave, con el poso de quien no necesita alzarla. Iliana no se detuvo; terminó el movimiento, recuperó la guardia y solo entonces se volvió, porque interrumpir un gesto a la mitad era, también, una forma de obedecer, y ella obedecía lo justo.</w:t>
      </w:r>
    </w:p>
    <w:p>
      <w:r>
        <w:t>No esperaba al maestro Harl. Esperaba, como cada mañana, la soledad. Lo que había en el soportal no era el instructor cojo de siempre, sino dos siluetas: Harl, sí, con su capa raída y su pierna destrozada por una lanza en una guerra que Iliana era demasiado joven para recordar. Y, medio paso por detrás, un hombre al que no había visto nunca de cerca, pero que no hacía ninguna falta haber visto para reconocer.</w:t>
      </w:r>
    </w:p>
    <w:p>
      <w:r>
        <w:t>El cabello albino le escapaba por los bordes del yelmo que llevaba bajo el brazo. La armadura no era de parada —estaba usada, con el dorado de la Corte Dorada deslustrado en los cantos por el roce de cien campañas—, y aun así imponía más que cualquier gala. Iliana supo quién era antes de que Harl abriera la boca, porque no había en toda Adoral otro hombre que vistiera ese dorado con esa clase de cansancio.</w:t>
      </w:r>
    </w:p>
    <w:p>
      <w:r>
        <w:t>El capitán de la Corte Dorada. Sir Jerah Burdoun en persona, en el patio de los escuderos, a una hora en que los capitanes duermen o conspiran.</w:t>
      </w:r>
    </w:p>
    <w:p>
      <w:r>
        <w:t>Iliana bajó el escudo y se cuadró. No hizo una reverencia —un escudero no se arrodilla en el barro con el escudo en la mano, se cuadra—, pero sintió cómo el cuerpo entero se le ponía recto por un reflejo que no venía de la instrucción, sino de algo más viejo: la vieja costumbre de hacerse ver intachable cuando entraba en la habitación alguien con poder para decidir sobre ella.</w:t>
      </w:r>
    </w:p>
    <w:p>
      <w:r>
        <w:t>—Capitán.</w:t>
      </w:r>
    </w:p>
    <w:p>
      <w:r>
        <w:t>Jerah la miró. No como la miraban casi todos los hombres —esa mirada Iliana la conocía bien, y sabía responderla—, sino con otra, más incómoda todavía: la de quien calcula el peso de una herramienta antes de confiarle una carga.</w:t>
      </w:r>
    </w:p>
    <w:p>
      <w:r>
        <w:t>—Harl dice que eres la mejor de esta hornada —dijo el capitán. Su voz era grave, sin adornos, la de quien ha dado demasiadas órdenes como para gastar palabras de más—. También dice que eres la que más problemas da.</w:t>
      </w:r>
    </w:p>
    <w:p>
      <w:r>
        <w:t>—Las dos cosas pueden ser ciertas, señor.</w:t>
      </w:r>
    </w:p>
    <w:p>
      <w:r>
        <w:t>—Suelen serlo. —algo que no llegó a sonrisa le cruzó el rostro—. ¿Tu nombre?</w:t>
      </w:r>
    </w:p>
    <w:p>
      <w:r>
        <w:t>—Iliana. —una pausa, la de siempre, la del segundo en que decidía si decir la verdad costaba más caro que callarla—. Iliana Valebrand.</w:t>
      </w:r>
    </w:p>
    <w:p>
      <w:r>
        <w:t>El capitán no reaccionó al apellido. Harl sí: un gesto mínimo, el de quien ha oído ese nombre antes y sabe lo que vale y lo que no vale ya. Valebrand. Una casa que había tenido tierras, un escudo, un sitio en las listas que importaban. Una casa que una enfermedad había vaciado y una deuda había rematado, sin batallas, sin un enemigo con nombre al que odiar, solo acreedores y documentos y la lenta comprensión, a los ocho años, de que la ley protegía la propiedad mucho mejor de lo que protegía a las personas que la habitaban. Iliana había dejado de ser la hija de una casa para convertirse en una garantía: un cuerpo pequeño que respondía por una deuda que no había firmado.</w:t>
      </w:r>
    </w:p>
    <w:p>
      <w:r>
        <w:t>De aquellos años no hablaba. Pero el cuerpo hablaba por ella: en cómo se tensaba si alguien se le acercaba por detrás, en cómo calculaba sin querer las salidas de cada estancia, en la facilidad con que reconocía, en la voz de un hombre, el instante exacto en que dejaba de verla como persona. Jerah Burdoun no la miraba así. Eso, por sí solo, ya era más de lo que esperaba de la mañana.</w:t>
      </w:r>
    </w:p>
    <w:p>
      <w:r>
        <w:t>—Tengo una misión —dijo el capitán—. Pequeña, en apariencia. Una escolta. —hizo una pausa que a Iliana le pareció deliberada, como si midiera su reacción antes de continuar—. Y la daría a cualquiera de mis hombres sin pensarlo, si no fuera porque ninguno de mis hombres está libre de otras lealtades. Y esta misión, por razones que ni yo entiendo del todo, conviene que la haga alguien que no le deba nada a nadie.</w:t>
      </w:r>
    </w:p>
    <w:p>
      <w:r>
        <w:t>Iliana no dijo nada. Había aprendido que el silencio, bien colocado, obliga al otro a seguir hablando, y que lo que un hombre dice para llenar un silencio suele valer más que lo que dice por su voluntad.</w:t>
      </w:r>
    </w:p>
    <w:p>
      <w:r>
        <w:t>Jerah lo llenó.</w:t>
      </w:r>
    </w:p>
    <w:p>
      <w:r>
        <w:t>—Un activo. Un muchacho, en realidad. En Mildraugh, un pueblo minero en el norte, a cuatro o cinco jornadas si el invierno no cierra los pasos. —sacó de dentro de la capa un pliego doblado, lacrado—. Hay que traerlo a Adoral. Sano. Entero. Sin que se entere media Veridia de que un escudero de la Corte Dorada ha subido a un pueblo de mineros a buscar a un aprendiz de nada.</w:t>
      </w:r>
    </w:p>
    <w:p>
      <w:r>
        <w:t>—¿Un aprendiz de nada que necesita escolta de la Corte Dorada? —las palabras le salieron antes de medir si convenía decirlas.</w:t>
      </w:r>
    </w:p>
    <w:p>
      <w:r>
        <w:t>Harl carraspeó, una advertencia. Pero Jerah no se molestó. Al contrario: por primera vez la miró con algo parecido al interés.</w:t>
      </w:r>
    </w:p>
    <w:p>
      <w:r>
        <w:t>—Esa es exactamente la pregunta que me hice yo —dijo—. Y la respuesta que recibí fue esta.</w:t>
      </w:r>
    </w:p>
    <w:p>
      <w:r>
        <w:t>Le tendió el pliego. Iliana lo tomó con las dos manos, como se toma todo lo que puede quitársete, y miró el lacre.</w:t>
      </w:r>
    </w:p>
    <w:p>
      <w:r>
        <w:t>No era el sello de la corona. No era el de ninguna de las tres casas —habría reconocido el elefante de Aurelvar, la torre de Cendrel, la espada de Dravon hasta dormida—. Era un sello que no había visto nunca: un círculo, y dentro, un símbolo que no supo leer. No una letra. No un animal. Un trazo, más bien, una línea que se doblaba sobre sí misma con un quiebro al final, como si quien lo hubiera grabado hubiera dudado un instante antes de levantar la mano.</w:t>
      </w:r>
    </w:p>
    <w:p>
      <w:r>
        <w:t>Algo en aquel símbolo la incomodó, y no supo por qué. Lo miró un segundo de más —el tiempo que se mira una cosa que debería significar algo y no significa nada— y después apartó la vista, porque un escudero no se queda embobado ante el lacre de una orden como si no hubiera visto un sello en su vida.</w:t>
      </w:r>
    </w:p>
    <w:p>
      <w:r>
        <w:t>—¿De quién es? —preguntó.</w:t>
      </w:r>
    </w:p>
    <w:p>
      <w:r>
        <w:t>—De la Ciudadela.</w:t>
      </w:r>
    </w:p>
    <w:p>
      <w:r>
        <w:t>Iliana frunció el ceño. La Ciudadela eran los sabios, los eruditos, los viejos que guardaban los tomos de magia bajo llave y formaban a los maestres en ciudades que ella solo conocía por los mapas. No tenían ejército. No daban órdenes a la Corte Dorada. No tenían, que ella supiera, ningún motivo para interesarse por un aprendiz de pueblo lo bastante como para pedir que una espada lo trajera de vuelta.</w:t>
      </w:r>
    </w:p>
    <w:p>
      <w:r>
        <w:t>—¿Y la Corona permite que la Ciudadela le encargue misiones a la Corte Dorada?</w:t>
      </w:r>
    </w:p>
    <w:p>
      <w:r>
        <w:t>—La Corona —Jerah pronunció la palabra con un cuidado que a Iliana no se le escapó— tiene esta temporada preocupaciones más grandes que un muchacho de Mildraugh. Y la Ciudadela ha pedido discreción, no permiso. Yo, personalmente, no sé qué quieren de ese chico ni por qué lo quieren ahora. —la miró a los ojos—. Y si te soy franco, muchacha, prefiero no saberlo. Hay órdenes que se cumplen mejor sin entenderlas. Un soldado que entiende demasiado acaba, tarde o temprano, obedeciendo a quien mejor le explica las cosas. Y eso —su voz se endureció un grado, y Iliana recordó, sin saber por qué, que aquel hombre libraba una guerra dentro de su propio ejército— es justo lo que le está pasando a la Corte Dorada.</w:t>
      </w:r>
    </w:p>
    <w:p>
      <w:r>
        <w:t>Ahí estaba la verdad, o parte de ella. No la habían elegido por ser la mejor. La habían elegido por ser la más sola. Porque una huérfana sin tierras, sin casa, sin un padrino cuyos intereses atender, era la única clase de soldado del que Jerah Burdoun podía estar seguro de que obedecería a la orden y no a la mano que se la hubiera comprado. Su soledad, lo único que el mundo le había dejado, se había convertido —por una vez— en su mayor cualificación.</w:t>
      </w:r>
    </w:p>
    <w:p>
      <w:r>
        <w:t>Debería haberle dolido. Le dolió, un poco. Pero por encima del dolor había otra cosa, más grande, más difícil de disimular, y Iliana tuvo que bajar la mirada al pliego para que el capitán no se la viera en la cara.</w:t>
      </w:r>
    </w:p>
    <w:p>
      <w:r>
        <w:t xml:space="preserve">Porque Harl se lo había explicado semanas atrás, con esa honestidad brutal suya: a los escuderos sin cuna casi nunca los admitían en la Corte Dorada. Salían en las listas, eso sí —quedaba bien, demostraba que la institución premiaba el mérito y no el apellido—, pero casi nunca los elegían. </w:t>
      </w:r>
      <w:r>
        <w:rPr>
          <w:i/>
        </w:rPr>
        <w:t>Casi nunca</w:t>
      </w:r>
      <w:r>
        <w:t xml:space="preserve">, había dicho Harl. </w:t>
      </w:r>
      <w:r>
        <w:rPr>
          <w:i/>
        </w:rPr>
        <w:t>Salvo que uno sea tan bueno que no puedan fingir que no lo ha visto nadie.</w:t>
      </w:r>
    </w:p>
    <w:p>
      <w:r>
        <w:t>Una misión del capitán en persona no era una lista. Era, por primera vez en su vida, una puerta. Si traía a aquel muchacho a Adoral —sano, entero, sin ruido—, no habría padrino ni cuna ni apellido vacío que pudiera negarle la prueba de ingreso. Sería la escudera que hizo lo que la Corte Dorada le pidió cuando no pudo pedírselo a nadie de confianza. Y a esa escudera, aunque fuera una Valebrand arruinada, aunque se pagara su propio equipo, tendrían que mirarla.</w:t>
      </w:r>
    </w:p>
    <w:p>
      <w:r>
        <w:t>—¿La acepto o la discuto, capitán? —preguntó, y esta vez la voz le salió firme.</w:t>
      </w:r>
    </w:p>
    <w:p>
      <w:r>
        <w:t>—Si la discutieras, no te la habría traído yo mismo.</w:t>
      </w:r>
    </w:p>
    <w:p>
      <w:r>
        <w:t>—Entonces la acepto.</w:t>
      </w:r>
    </w:p>
    <w:p>
      <w:r>
        <w:t>Jerah asintió, una sola vez. Harl soltó el aire por la nariz, aliviado o resignado, difícil saberlo con Harl.</w:t>
      </w:r>
    </w:p>
    <w:p>
      <w:r>
        <w:t>—Partes mañana al amanecer —dijo el capitán—. Harl te dará un caballo, provisiones y una bolsa con lo justo. No más: un escudero que viaja con oro llama a los cuervos. —se puso el yelmo, y el hombre cansado desapareció bajo el dorado deslustrado del capitán de la Corte Dorada—. Y, Valebrand. Una última cosa.</w:t>
      </w:r>
    </w:p>
    <w:p>
      <w:r>
        <w:t>—¿Señor?</w:t>
      </w:r>
    </w:p>
    <w:p>
      <w:r>
        <w:t>—Los caminos del norte no están como el año pasado. —lo dijo sin dramatismo, como quien comenta el precio del grano—. Hay partidas sueltas por los pasos. Desertores, gente que el invierno ha echado de sus aldeas, hombres que ya no distinguen entre robar para comer y robar por costumbre. No llevan estandarte. No piden rescate. Si te cruzas con ellos, no esperes que respeten el dorado: la mitad de ellos lo vistieron alguna vez y le tienen más rencor que miedo. —la miró una última vez—. Trae al muchacho. Esa es la misión. Todo lo demás, incluida tú, es prescindible. Que no se te olvide.</w:t>
      </w:r>
    </w:p>
    <w:p>
      <w:r>
        <w:t>Y se marchó, con el repicar metálico de la armadura perdiéndose bajo el soportal, dejando a Iliana sola en el patio con un pliego lacrado en las manos y un sello que no sabía leer.</w:t>
      </w:r>
    </w:p>
    <w:p>
      <w:pPr>
        <w:spacing w:before="200" w:after="200"/>
        <w:ind w:firstLine="0"/>
        <w:jc w:val="center"/>
      </w:pPr>
      <w:r>
        <w:t>* * *</w:t>
      </w:r>
    </w:p>
    <w:p>
      <w:r>
        <w:t>No durmió aquella noche.</w:t>
      </w:r>
    </w:p>
    <w:p>
      <w:r>
        <w:t>Compartía jergón con otras tres aprendices en un cuarto sobre las caballerizas, y las oía respirar en la oscuridad, acompasadas, ajenas. Abajo, los caballos se removían. Más allá de los muros de la casa de escuderos, Adoral seguía despierta como siempre: las tabernas, las fraguas que trabajaban de noche para los encargos del día, las patrullas recorriendo los barrios interiores. Y más lejos, al sur, donde el pavimento se rendía al barro, la otra ciudad, la que no salía en las canciones, de la que la Corte Dorada era —Iliana lo sabía mejor que nadie— la única puerta de escape que no pasaba por venderse.</w:t>
      </w:r>
    </w:p>
    <w:p>
      <w:r>
        <w:t>Sacó el pliego de debajo de la almohada y lo acercó a la rendija de luna que entraba por el ventanuco. No lo abrió —no se abren las órdenes selladas antes de tiempo—, pero miró otra vez el lacre. El círculo. El trazo de dentro, esa línea con su quiebro que no significaba nada y que, sin embargo, se le había quedado prendida detrás de los ojos, como se queda prendido un nombre que uno está seguro de haber oído antes y no logra situar.</w:t>
      </w:r>
    </w:p>
    <w:p>
      <w:r>
        <w:rPr>
          <w:i/>
        </w:rPr>
        <w:t>Hay órdenes que se cumplen mejor sin entenderlas.</w:t>
      </w:r>
      <w:r>
        <w:t xml:space="preserve"> Eso había dicho el capitán. Iliana había pasado la vida obedeciendo órdenes que no entendía; era, a estas alturas, casi lo único que sabía hacer sin que le temblara el pulso. No iba a empezar ahora a hacer preguntas que podían cerrarle la única puerta que se le había abierto jamás.</w:t>
      </w:r>
    </w:p>
    <w:p>
      <w:r>
        <w:t>Un muchacho de Mildraugh. Un aprendiz de nada que, por razones que ni el capitán de la Corte Dorada entendía, valía una escolta y un sello de la Ciudadela. Iliana no sabía qué lo hacía tan valioso, y Jerah tenía razón: era mejor no saberlo. Su trabajo no era comprender al muchacho. Su trabajo era traerlo, entero, cruzando cuatro o cinco jornadas de pasos nevados por los que, al parecer, andaban sueltos hombres que vestían rencor en lugar de estandarte.</w:t>
      </w:r>
    </w:p>
    <w:p>
      <w:r>
        <w:t>Flexionó la mano izquierda en la oscuridad. El hombro le dolía todavía, de las doscientas trece descargas contra el poste. Bien. El dolor era honesto. El dolor no calculaba cuánto valía como herramienta, no la elegía por ser la más sola, no la miraba como a un cuerpo que responde por una deuda. El dolor, al menos, la trataba como lo que quería ser: alguien que resiste.</w:t>
      </w:r>
    </w:p>
    <w:p>
      <w:r>
        <w:t>Guardó el pliego. Cerró los ojos. Repasó mentalmente la carga para la mañana: el caballo, las provisiones, la bolsa justa, el escudo de verdad que por fin podría llevar en lugar del de madera. Y al otro lado del sueño, por primera vez en mucho tiempo, no había solo otro día idéntico al anterior en un patio helado.</w:t>
      </w:r>
    </w:p>
    <w:p>
      <w:r>
        <w:t>Había un camino. Tenía nombre y dirección. Subía al norte, hacia un pueblo de mineros envuelto en nieve, hacia un muchacho que no sabía que ella venía a buscarlo, y de vuelta hacia la única cosa que Iliana Valebrand había querido desde que a los ocho años la ley decidió que una niña podía valer lo mismo que un saco de grano: un sitio en el mundo que fuera suyo, con su nombre, y que nadie —ni una deuda, ni una casa, ni un hombre— pudiera volver a reclamarle.</w:t>
      </w:r>
    </w:p>
    <w:p>
      <w:pPr>
        <w:spacing w:before="200" w:after="200"/>
        <w:ind w:firstLine="0"/>
        <w:jc w:val="center"/>
      </w:pPr>
      <w:r>
        <w:t>* * *</w:t>
      </w:r>
    </w:p>
    <w:p>
      <w:r>
        <w:t>Partió al amanecer, como le habían dicho.</w:t>
      </w:r>
    </w:p>
    <w:p>
      <w:r>
        <w:t>El cielo sobre Adoral era del color del peltre, y el frío mordía antes incluso de cruzar la puerta de la ciudad. Harl la esperaba en el patio con un caballo pardo de patas recias —bueno para la nieve, malo para la prisa, que era justo lo que un camino largo pedía— y una bolsa de provisiones que pesaba exactamente lo que el capitán había prometido: lo justo. El viejo le ajustó él mismo una de las correas de la silla, en silencio, con esas manos que habían enseñado a montar a tres generaciones de escuderos que luego lo olvidaban.</w:t>
      </w:r>
    </w:p>
    <w:p>
      <w:r>
        <w:t>—No hagas nada heroico —dijo al fin, sin mirarla—. Los héroes son los que vuelven en un carro, tapados con una manta. Tú trae al chico y vuelve andando. ¿Me oyes?</w:t>
      </w:r>
    </w:p>
    <w:p>
      <w:r>
        <w:t>—Te oigo, Harl.</w:t>
      </w:r>
    </w:p>
    <w:p>
      <w:r>
        <w:t>—No me oyes. Nunca me oyes. —gruñó, y le dio una palmada seca en la bota, que en Harl era lo más parecido a un abrazo que ella iba a recibir—. Anda. Y abrígate, que allá arriba el invierno no perdona.</w:t>
      </w:r>
    </w:p>
    <w:p>
      <w:r>
        <w:t>Iliana montó. El caballo resopló una nube blanca. Desde la grupa, por un instante, miró atrás: la casa de escuderos, el patio donde había dejado doscientas trece descargas y media vida, los muros dorados del cuartel de la Corte Dorada recortándose contra el cielo de peltre, prometiendo todo lo que ella todavía no era pero estaba a cuatro o cinco jornadas de empezar a merecer.</w:t>
      </w:r>
    </w:p>
    <w:p>
      <w:r>
        <w:t>Después volvió la cara hacia el norte, hacia los pasos que ascendían hacia Mildraugh, y espoleó.</w:t>
      </w:r>
    </w:p>
    <w:p>
      <w:r>
        <w:t>No miró el pliego otra vez. No necesitaba hacerlo; llevaba el sello grabado detrás de los ojos, el círculo y su trazo sin sentido, acompañándola como un presentimiento que todavía no sabía leer. Iba a buscar a un muchacho cuyo nombre ni siquiera le habían dicho, por encargo de unos sabios que nunca había visto, siguiendo una orden que había prometido no entender.</w:t>
      </w:r>
    </w:p>
    <w:p>
      <w:r>
        <w:t>El invierno, en lo alto de los pasos, la esperaba.</w:t>
      </w:r>
    </w:p>
    <w:p>
      <w:r>
        <w:t>Y en algún punto de aquel mismo camino, aunque Iliana aún no podía saberlo, la esperaban también otras cosas: un hombre que había despertado de la muerte sin nombre, y los hombres sin estandarte de los que el capitán la había prevenido, subiendo hacia el mismo pueblo de nieve al que ella se dirigía, solo que ellos no iban a buscar a nadie.</w:t>
      </w:r>
    </w:p>
    <w:p>
      <w:r>
        <w:t>Iban a no dejar a nadie.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32"/>
      <w:jc w:val="both"/>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