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ind w:firstLine="0"/>
        <w:jc w:val="center"/>
      </w:pPr>
      <w:r>
        <w:rPr>
          <w:b/>
          <w:sz w:val="32"/>
        </w:rPr>
        <w:t>HOPE</w:t>
      </w:r>
    </w:p>
    <w:p>
      <w:pPr>
        <w:spacing w:after="120" w:line="360" w:lineRule="auto"/>
        <w:ind w:firstLine="432"/>
        <w:jc w:val="both"/>
      </w:pPr>
      <w:r>
        <w:t>La primera oración de la mañana siempre comenzaba antes del amanecer, y Hope nunca había entendido por qué.</w:t>
      </w:r>
    </w:p>
    <w:p>
      <w:pPr>
        <w:spacing w:after="120" w:line="360" w:lineRule="auto"/>
        <w:ind w:firstLine="432"/>
        <w:jc w:val="both"/>
      </w:pPr>
      <w:r>
        <w:t>Si los dioses escuchaban las plegarias de los hombres desde cualquier rincón de la tierra —y eso era lo primero que le habían enseñado, antes incluso de enseñarle a leer—, no veía qué ganaban recibiéndolas cuando el mundo todavía dormía. Un dios que lo oía todo podía oírla igual de bien unas horas más tarde, con el sol fuera y los dedos calientes. Pero aquella pregunta, como tantas otras, no había encontrado nunca un lugar apropiado entre los muros del convento. Algunas cosas se hacían porque siempre se habían hecho así, y preguntar por qué era, en la práctica, confesar que una todavía no había aprendido a obedecer.</w:t>
      </w:r>
    </w:p>
    <w:p>
      <w:pPr>
        <w:spacing w:after="120" w:line="360" w:lineRule="auto"/>
        <w:ind w:firstLine="432"/>
        <w:jc w:val="both"/>
      </w:pPr>
      <w:r>
        <w:t>La campana sonó por segunda vez. Hope se incorporó bajo las mantas.</w:t>
      </w:r>
    </w:p>
    <w:p>
      <w:pPr>
        <w:spacing w:after="120" w:line="360" w:lineRule="auto"/>
        <w:ind w:firstLine="432"/>
        <w:jc w:val="both"/>
      </w:pPr>
      <w:r>
        <w:t>El frío se había instalado entre las piedras durante la noche. Se filtraba por las juntas de los muros, se acumulaba en los rincones y convertía cada respiración en una nubecilla que se deshacía apenas nacía. Hope se frotó las manos, buscó sus medias a tientas y se recogió el cabello castaño, todavía enredado del sueño. Después hizo lo que hacía cada mañana antes de poner un pie en el suelo helado: alargó la mano hacia la almohada y tomó el relicario.</w:t>
      </w:r>
    </w:p>
    <w:p>
      <w:pPr>
        <w:spacing w:after="120" w:line="360" w:lineRule="auto"/>
        <w:ind w:firstLine="432"/>
        <w:jc w:val="both"/>
      </w:pPr>
      <w:r>
        <w:t>Lo abrió. Se cerró con un chasquido limpio, firme, nuevo.</w:t>
      </w:r>
    </w:p>
    <w:p>
      <w:pPr>
        <w:spacing w:after="120" w:line="360" w:lineRule="auto"/>
        <w:ind w:firstLine="432"/>
        <w:jc w:val="both"/>
      </w:pPr>
      <w:r>
        <w:t>Sonrió a pesar del frío. El día anterior aquel cierre llevaba años atascado, y ella se había resignado a forzarlo con la uña en el punto exacto donde el metal cedía de mala gana. Ahora obedecía al primer intento. Eloy lo había reparado con una seguridad que al principio no había tenido —lo había visto dudar, medir, elegir una esquirla de cerámica entre los restos de la mesa como quien escoge un arma— y que al final, cuando el mecanismo respondió, había fingido haber tenido desde el principio. Si ella se lo dijera, lo negaría. Por eso no pensaba decírselo.</w:t>
      </w:r>
    </w:p>
    <w:p>
      <w:pPr>
        <w:spacing w:after="120" w:line="360" w:lineRule="auto"/>
        <w:ind w:firstLine="432"/>
        <w:jc w:val="both"/>
      </w:pPr>
      <w:r>
        <w:t>El relicario no contenía nada. Nunca había contenido nada. No había dentro un retrato de su madre, ni un mechón de pelo, ni una inscripción, ni una de esas reliquias que otras muchachas guardaban como prueba de que alguna vez habían pertenecido a alguien. Solo las dos valvas vacías, el hueco liso donde debería haber habido algo y no lo había.</w:t>
      </w:r>
    </w:p>
    <w:p>
      <w:pPr>
        <w:spacing w:after="120" w:line="360" w:lineRule="auto"/>
        <w:ind w:firstLine="432"/>
        <w:jc w:val="both"/>
      </w:pPr>
      <w:r>
        <w:t>A Hope no le hacía falta que contuviera algo para quererlo. Esa era, quizá, la primera cosa que había creído de verdad por su cuenta, sin que nadie se la enseñara: que se puede amar un recipiente vacío por el solo hecho de que fue de quien fue. Se lo colgó al cuello, bajo la ropa, donde el metal acabaría robándole el calor del cuerpo, y salió al pasillo.</w:t>
      </w:r>
    </w:p>
    <w:p>
      <w:pPr>
        <w:spacing w:after="120" w:line="360" w:lineRule="auto"/>
        <w:ind w:firstLine="432"/>
        <w:jc w:val="both"/>
      </w:pPr>
      <w:r>
        <w:t>Las otras muchachas empezaban a abandonar sus habitaciones, arrastrando los pies, envueltas en mantas que tendrían que devolver antes del desayuno. Hope saludó a una de las novicias y recibió a cambio un gruñido adormilado.</w:t>
      </w:r>
    </w:p>
    <w:p>
      <w:pPr>
        <w:spacing w:after="120" w:line="360" w:lineRule="auto"/>
        <w:ind w:firstLine="432"/>
        <w:jc w:val="both"/>
      </w:pPr>
      <w:r>
        <w:t>—Tienes el pelo hecho un desastre —le dijo la chica, mirándole la cabeza con los ojos entrecerrados.</w:t>
      </w:r>
    </w:p>
    <w:p>
      <w:pPr>
        <w:spacing w:after="120" w:line="360" w:lineRule="auto"/>
        <w:ind w:firstLine="432"/>
        <w:jc w:val="both"/>
      </w:pPr>
      <w:r>
        <w:t>—Y tú tienes cara de haber dormido dentro de una tumba.</w:t>
      </w:r>
    </w:p>
    <w:p>
      <w:pPr>
        <w:spacing w:after="120" w:line="360" w:lineRule="auto"/>
        <w:ind w:firstLine="432"/>
        <w:jc w:val="both"/>
      </w:pPr>
      <w:r>
        <w:t>—Al menos las tumbas son silenciosas, pequeña dama.</w:t>
      </w:r>
    </w:p>
    <w:p>
      <w:pPr>
        <w:spacing w:after="120" w:line="360" w:lineRule="auto"/>
        <w:ind w:firstLine="432"/>
        <w:jc w:val="both"/>
      </w:pPr>
      <w:r>
        <w:t xml:space="preserve">Hope soltó una risa demasiado alta para la hora. Un codazo suave, una risa ajena mal contenida, y las dos siguieron hacia la capilla con la familiaridad de quien ha recorrido el mismo pasillo frío diez mil veces. </w:t>
      </w:r>
      <w:r>
        <w:rPr>
          <w:i/>
        </w:rPr>
        <w:t>Pequeña dama.</w:t>
      </w:r>
      <w:r>
        <w:t xml:space="preserve"> El mote la perseguía desde niña y ya no recordaba quién lo había empezado. Lo decían con cariño, casi siempre. Con un poco de burla, también: por su manía de plantarse, por su costumbre de defender causas que no le correspondían, por esa terquedad suya que las hermanas mayores llamaban carácter cuando estaban de buen humor e impertinencia cuando no.</w:t>
      </w:r>
    </w:p>
    <w:p>
      <w:pPr>
        <w:spacing w:before="200" w:after="200"/>
        <w:ind w:firstLine="0"/>
        <w:jc w:val="center"/>
      </w:pPr>
      <w:r>
        <w:t>* * *</w:t>
      </w:r>
    </w:p>
    <w:p>
      <w:pPr>
        <w:spacing w:after="120" w:line="360" w:lineRule="auto"/>
        <w:ind w:firstLine="432"/>
        <w:jc w:val="both"/>
      </w:pPr>
      <w:r>
        <w:t>El convento se alzaba sobre una elevación rocosa, separado del pueblo minero por un camino estrecho que bajaba entre árboles desnudos. Muros antiguos de piedra gris, ventanas protegidas por celosías de hierro. Desde el valle parecía un lugar sereno, casi al margen del mundo. Por dentro, Hope sabía, cada corredor tenía un propósito, cada habitación una función y cada hora del día una tarea con su nombre escrito en la gran tabla de la cocina.</w:t>
      </w:r>
    </w:p>
    <w:p>
      <w:pPr>
        <w:spacing w:after="120" w:line="360" w:lineRule="auto"/>
        <w:ind w:firstLine="432"/>
        <w:jc w:val="both"/>
      </w:pPr>
      <w:r>
        <w:t>Había crecido allí. No recordaba otra cosa.</w:t>
      </w:r>
    </w:p>
    <w:p>
      <w:pPr>
        <w:spacing w:after="120" w:line="360" w:lineRule="auto"/>
        <w:ind w:firstLine="432"/>
        <w:jc w:val="both"/>
      </w:pPr>
      <w:r>
        <w:t>De su madre conservaba fragmentos que ni siquiera estaba segura de no haber inventado: una voz que parecía cantarle desde muy lejos, unas manos cálidas, la impresión de haber sido sostenida con una ternura que ningún recuerdo lograba reconstruir entera. El resto pertenecía a lo que otros le habían contado. El convento la había acogido cuando no tenía a nadie más; eso era lo que siempre le habían dicho, y ella lo creía, porque no tenía motivos para dudarlo y porque la alternativa —que alguien hubiera decidido, un día, dejarla— era más de lo que una niña necesitaba cargar.</w:t>
      </w:r>
    </w:p>
    <w:p>
      <w:pPr>
        <w:spacing w:after="120" w:line="360" w:lineRule="auto"/>
        <w:ind w:firstLine="432"/>
        <w:jc w:val="both"/>
      </w:pPr>
      <w:r>
        <w:t>Creía en los dioses de los altares. Creía en la promesa de que ninguna vida estaba del todo abandonada. Creía que la bondad tenía un sentido aunque nadie la recompensara, que había algo digno en alimentar a quien tenía hambre y en abrigar a quien tenía frío, y que esa dignidad no dependía de que funcionara. No necesitaba comprender los misterios del mundo; para eso estaban los dioses. Su fe no le pesaba. Era, sencillamente, la forma en que había aprendido a mirar lo que la rodeaba: como si todo, hasta lo roto, mereciera cuidado.</w:t>
      </w:r>
    </w:p>
    <w:p>
      <w:pPr>
        <w:spacing w:after="120" w:line="360" w:lineRule="auto"/>
        <w:ind w:firstLine="432"/>
        <w:jc w:val="both"/>
      </w:pPr>
      <w:r>
        <w:t>Lo que empezaba a pesarle —aunque todavía no se atrevía a decírselo ni a sí misma— era el convento. No la fe. El convento. La diferencia entre las dos cosas era una grieta tan fina que ni ella la veía aún, pero crecía. Porque la fe le decía que cuidara, y el convento le decía a quién, cuándo y cuánto. La fe le hablaba de los débiles, y el convento le enseñaba a distinguir qué débiles valían la pena. A veces, por las noches, Hope se descubría pensando en lo que haría si pudiera salir de allí: bajar al pueblo, a la mina, a las casas donde la gente se moría de cosas que ella sabía curar y que nadie le dejaba curar porque su sitio estaba arriba, en la roca, rezando por ellos a una hora en que todavía dormían. Era un pensamiento peligroso. Lo apartaba siempre. Siempre volvía.</w:t>
      </w:r>
    </w:p>
    <w:p>
      <w:pPr>
        <w:spacing w:after="120" w:line="360" w:lineRule="auto"/>
        <w:ind w:firstLine="432"/>
        <w:jc w:val="both"/>
      </w:pPr>
      <w:r>
        <w:t>La capilla estaba casi llena. Las velas ardían en soportes de hierro, el incienso se acumulaba bajo el techo y se mezclaba con el olor a cera, a piedra húmeda, a ropa recién lavada. Hope ocupó su sitio entre las demás, juntó las manos y bajó la cabeza.</w:t>
      </w:r>
    </w:p>
    <w:p>
      <w:pPr>
        <w:spacing w:after="120" w:line="360" w:lineRule="auto"/>
        <w:ind w:firstLine="432"/>
        <w:jc w:val="both"/>
      </w:pPr>
      <w:r>
        <w:t>La oración era conocida. La había repetido tantas veces que podía pronunciarla sin pensar, y a veces se asustaba al darse cuenta de que la había terminado sin haber escuchado una sola de sus palabras. Hablaba de la misericordia, del deber, de la humildad. Hope la decía con sinceridad —nunca había aprendido a fingir devoción, ni le había hecho falta—, pero cuando llegó el momento de pedir protección para los que sufrían, cerró los ojos con más fuerza y dejó, por un instante, de recitar. Pensó en los enfermos del pueblo. En los niños que dormían sin abrigo. En los hombres que bajaban cada día a la mina, a lugares donde una piedra mal puesta podía costarles la vida, y en las mujeres que los esperaban arriba contando las horas. Y, como le ocurría a veces sin querer, pensó en su madre.</w:t>
      </w:r>
    </w:p>
    <w:p>
      <w:pPr>
        <w:spacing w:after="120" w:line="360" w:lineRule="auto"/>
        <w:ind w:firstLine="432"/>
        <w:jc w:val="both"/>
      </w:pPr>
      <w:r>
        <w:t>Cuando la oración terminó, la hermana superiora se levantó frente al altar.</w:t>
      </w:r>
    </w:p>
    <w:p>
      <w:pPr>
        <w:spacing w:after="120" w:line="360" w:lineRule="auto"/>
        <w:ind w:firstLine="432"/>
        <w:jc w:val="both"/>
      </w:pPr>
      <w:r>
        <w:t>Era una mujer de rostro alargado y espalda recta, con el cabello recogido bajo un velo oscuro y una voz que no necesitaba alzarse para imponer silencio. Le bastaba con mirar a alguien un segundo más de lo necesario.</w:t>
      </w:r>
    </w:p>
    <w:p>
      <w:pPr>
        <w:spacing w:after="120" w:line="360" w:lineRule="auto"/>
        <w:ind w:firstLine="432"/>
        <w:jc w:val="both"/>
      </w:pPr>
      <w:r>
        <w:t>—Recordad que la misericordia no es debilidad —dijo, y la voz le salió magullada por los años, pero firme—. Los dioses nos conceden la capacidad de distinguir entre aquello que merece nuestro cuidado y aquello que amenaza el orden que debemos preservar.</w:t>
      </w:r>
    </w:p>
    <w:p>
      <w:pPr>
        <w:spacing w:after="120" w:line="360" w:lineRule="auto"/>
        <w:ind w:firstLine="432"/>
        <w:jc w:val="both"/>
      </w:pPr>
      <w:r>
        <w:t>Hope alzó la mirada.</w:t>
      </w:r>
    </w:p>
    <w:p>
      <w:pPr>
        <w:spacing w:after="120" w:line="360" w:lineRule="auto"/>
        <w:ind w:firstLine="432"/>
        <w:jc w:val="both"/>
      </w:pPr>
      <w:r>
        <w:t>Conocía la frase. La había oído decenas de veces y nunca se había detenido a pensarla de verdad. La misericordia tenía límites: se lo repetían desde niña. No podía permitirse que la compasión destruyera la disciplina, ni que el deseo de ayudar a uno hiciera daño a muchos. Tenía sentido. En teoría, todo lo que decía la hermana superiora tenía sentido en teoría.</w:t>
      </w:r>
    </w:p>
    <w:p>
      <w:pPr>
        <w:spacing w:after="120" w:line="360" w:lineRule="auto"/>
        <w:ind w:firstLine="432"/>
        <w:jc w:val="both"/>
      </w:pPr>
      <w:r>
        <w:t>—Una persona que no sabe obedecer no puede pretender enseñar virtud a los demás —continuó la mujer, recorriendo los bancos con los ojos—. Y quien desea servir a los dioses debe aprender primero a dominar sus propios impulsos.</w:t>
      </w:r>
    </w:p>
    <w:p>
      <w:pPr>
        <w:spacing w:after="120" w:line="360" w:lineRule="auto"/>
        <w:ind w:firstLine="432"/>
        <w:jc w:val="both"/>
      </w:pPr>
      <w:r>
        <w:t xml:space="preserve">Varias cabezas se inclinaron. Hope, por ese contagio que no es convicción sino rebaño, inclinó la suya también. Pero mientras la bajaba se sorprendió pensando, con una claridad incómoda, que nunca había oído a la hermana superiora explicar </w:t>
      </w:r>
      <w:r>
        <w:rPr>
          <w:i/>
        </w:rPr>
        <w:t>quién</w:t>
      </w:r>
      <w:r>
        <w:t xml:space="preserve"> decidía qué merecía cuidado y qué amenazaba el orden. Lo decía como si fuera evidente. Como si los dioses hubieran dejado por escrito, en algún tomo que Hope no había leído, la lista exacta de a quién salvar y a quién dejar caer.</w:t>
      </w:r>
    </w:p>
    <w:p>
      <w:pPr>
        <w:spacing w:after="120" w:line="360" w:lineRule="auto"/>
        <w:ind w:firstLine="432"/>
        <w:jc w:val="both"/>
      </w:pPr>
      <w:r>
        <w:t>Apartó el pensamiento. Como el de salir del convento. Y, como aquel, no se fue del todo.</w:t>
      </w:r>
    </w:p>
    <w:p>
      <w:pPr>
        <w:spacing w:before="200" w:after="200"/>
        <w:ind w:firstLine="0"/>
        <w:jc w:val="center"/>
      </w:pPr>
      <w:r>
        <w:t>* * *</w:t>
      </w:r>
    </w:p>
    <w:p>
      <w:pPr>
        <w:spacing w:after="120" w:line="360" w:lineRule="auto"/>
        <w:ind w:firstLine="432"/>
        <w:jc w:val="both"/>
      </w:pPr>
      <w:r>
        <w:t>La primera tarea del día era subir agua desde el depósito a la cocina. Fue entonces, con un cubo en cada mano y los dedos ya entumecidos, cuando oyó el aleteo.</w:t>
      </w:r>
    </w:p>
    <w:p>
      <w:pPr>
        <w:spacing w:after="120" w:line="360" w:lineRule="auto"/>
        <w:ind w:firstLine="432"/>
        <w:jc w:val="both"/>
      </w:pPr>
      <w:r>
        <w:t>Venía de un hueco entre la pared exterior y una pila de leña. Hope dejó los cubos en el suelo y se acercó despacio.</w:t>
      </w:r>
    </w:p>
    <w:p>
      <w:pPr>
        <w:spacing w:after="120" w:line="360" w:lineRule="auto"/>
        <w:ind w:firstLine="432"/>
        <w:jc w:val="both"/>
      </w:pPr>
      <w:r>
        <w:t>Un ave pequeña se agitaba entre las ramas caídas. Plumaje gris, con manchas más claras en el pecho; una de las alas extendida en un ángulo que no era natural, y las plumas de la cola embarradas. Cada vez que intentaba incorporarse perdía el equilibrio y volvía a caer contra las piedras, y cada caída parecía costarle un poco más que la anterior.</w:t>
      </w:r>
    </w:p>
    <w:p>
      <w:pPr>
        <w:spacing w:after="120" w:line="360" w:lineRule="auto"/>
        <w:ind w:firstLine="432"/>
        <w:jc w:val="both"/>
      </w:pPr>
      <w:r>
        <w:t>—Tranquila. —Hope se agachó.</w:t>
      </w:r>
    </w:p>
    <w:p>
      <w:pPr>
        <w:spacing w:after="120" w:line="360" w:lineRule="auto"/>
        <w:ind w:firstLine="432"/>
        <w:jc w:val="both"/>
      </w:pPr>
      <w:r>
        <w:t>El ave abrió el pico y soltó un sonido áspero, más protesta que canto.</w:t>
      </w:r>
    </w:p>
    <w:p>
      <w:pPr>
        <w:spacing w:after="120" w:line="360" w:lineRule="auto"/>
        <w:ind w:firstLine="432"/>
        <w:jc w:val="both"/>
      </w:pPr>
      <w:r>
        <w:t>—Ya te he oído. No hace falta que me grites.</w:t>
      </w:r>
    </w:p>
    <w:p>
      <w:pPr>
        <w:spacing w:after="120" w:line="360" w:lineRule="auto"/>
        <w:ind w:firstLine="432"/>
        <w:jc w:val="both"/>
      </w:pPr>
      <w:r>
        <w:t>Extendió la mano. El animal intentó alejarse, tropezó consigo mismo y se quedó temblando, con los ojos brillantes de un miedo que Hope reconoció sin necesidad de palabras: el miedo del que está herido y no puede huir, y sabe que no puede, y aun así lo intenta. Retiró la mano. No iba a asustarlo más.</w:t>
      </w:r>
    </w:p>
    <w:p>
      <w:pPr>
        <w:spacing w:after="120" w:line="360" w:lineRule="auto"/>
        <w:ind w:firstLine="432"/>
        <w:jc w:val="both"/>
      </w:pPr>
      <w:r>
        <w:t>Podía llamar a alguien. Pero recordó que el encargado de los establos espantaba a las aves que se acercaban al grano —decía que ensuciaban las reservas, que atraían plagas—, y supo que si lo contaba perdería al animal antes de poder ayudarlo. Así que hizo lo que sabía hacer, lo que llevaba haciendo toda la vida contra la norma: actuar primero y cargar después con las consecuencias. Se quitó la bufanda, la extendió en el suelo, apartó la leña con una rama delgada para no tocarlo, y cuando por fin consiguió envolverlo en la tela, lo levantó con las dos manos.</w:t>
      </w:r>
    </w:p>
    <w:p>
      <w:pPr>
        <w:spacing w:after="120" w:line="360" w:lineRule="auto"/>
        <w:ind w:firstLine="432"/>
        <w:jc w:val="both"/>
      </w:pPr>
      <w:r>
        <w:t>Pesaba casi nada. Sintió contra las palmas el latido rápido, desbocado, de una vida diminuta que no entendía lo que le ocurría. Por un instante le dio miedo apretar demasiado, hacerle más daño, descubrir que no sabía nada de alas ni de huesos de pájaro. Pero el animal se quedó quieto contra su pecho, y Hope decidió que la quietud era confianza aunque probablemente solo fuera agotamiento.</w:t>
      </w:r>
    </w:p>
    <w:p>
      <w:pPr>
        <w:spacing w:after="120" w:line="360" w:lineRule="auto"/>
        <w:ind w:firstLine="432"/>
        <w:jc w:val="both"/>
      </w:pPr>
      <w:r>
        <w:t>En la cocina pidió permiso para ausentarse unos minutos.</w:t>
      </w:r>
    </w:p>
    <w:p>
      <w:pPr>
        <w:spacing w:after="120" w:line="360" w:lineRule="auto"/>
        <w:ind w:firstLine="432"/>
        <w:jc w:val="both"/>
      </w:pPr>
      <w:r>
        <w:t>—¿Para qué? —preguntó una de las hermanas, sin levantar la vista del pan que cortaba.</w:t>
      </w:r>
    </w:p>
    <w:p>
      <w:pPr>
        <w:spacing w:after="120" w:line="360" w:lineRule="auto"/>
        <w:ind w:firstLine="432"/>
        <w:jc w:val="both"/>
      </w:pPr>
      <w:r>
        <w:t>—He encontrado un animal herido. Tiene el ala rota. Solo quiero dejarlo en un sitio caliente.</w:t>
      </w:r>
    </w:p>
    <w:p>
      <w:pPr>
        <w:spacing w:after="120" w:line="360" w:lineRule="auto"/>
        <w:ind w:firstLine="432"/>
        <w:jc w:val="both"/>
      </w:pPr>
      <w:r>
        <w:t>—No somos un refugio de bestias. ¿Y quién te ha dicho que puedas abandonar tus obligaciones por un capricho?</w:t>
      </w:r>
    </w:p>
    <w:p>
      <w:pPr>
        <w:spacing w:after="120" w:line="360" w:lineRule="auto"/>
        <w:ind w:firstLine="432"/>
        <w:jc w:val="both"/>
      </w:pPr>
      <w:r>
        <w:t>La mirada que acompañó la pregunta no buscaba una explicación. Era un aviso: cualquier respuesta podía empeorarlo.</w:t>
      </w:r>
    </w:p>
    <w:p>
      <w:pPr>
        <w:spacing w:after="120" w:line="360" w:lineRule="auto"/>
        <w:ind w:firstLine="432"/>
        <w:jc w:val="both"/>
      </w:pPr>
      <w:r>
        <w:t>—Nadie, hermana.</w:t>
      </w:r>
    </w:p>
    <w:p>
      <w:pPr>
        <w:spacing w:after="120" w:line="360" w:lineRule="auto"/>
        <w:ind w:firstLine="432"/>
        <w:jc w:val="both"/>
      </w:pPr>
      <w:r>
        <w:t>—Entonces vuelve al trabajo.</w:t>
      </w:r>
    </w:p>
    <w:p>
      <w:pPr>
        <w:spacing w:after="120" w:line="360" w:lineRule="auto"/>
        <w:ind w:firstLine="432"/>
        <w:jc w:val="both"/>
      </w:pPr>
      <w:r>
        <w:t>Hope bajó la cabeza y se marchó con el ave oculta bajo la bufanda. No se sentía orgullosa de haber mentido por omisión; pero tampoco creía haber hecho nada malo. Un animal que no podía defenderse, abandonado al frío, era una muerte que quizá podía evitarse. Y evitar una muerte evitable no le parecía un capricho. Le parecía, exactamente, lo único que su fe le pedía sin letra pequeña.</w:t>
      </w:r>
    </w:p>
    <w:p>
      <w:pPr>
        <w:spacing w:after="120" w:line="360" w:lineRule="auto"/>
        <w:ind w:firstLine="432"/>
        <w:jc w:val="both"/>
      </w:pPr>
      <w:r>
        <w:t>Encontró vacío el cuarto de las herramientas de limpieza. Preparó un lecho con una cesta vieja y unas telas, acomodó al ave encima y le apartó con cuidado las plumas sucias para mirarle el ala. No supo qué veía. Sabía vendar una herida de hombre, limpiar una raspadura, reconocer una fiebre por el tacto de una frente. Pero el cuerpo de un pájaro era otro idioma, y el miedo a empeorar las cosas con una torpeza le detuvo las manos. Acercó un cuenco con agua y unas migas de pan.</w:t>
      </w:r>
    </w:p>
    <w:p>
      <w:pPr>
        <w:spacing w:after="120" w:line="360" w:lineRule="auto"/>
        <w:ind w:firstLine="432"/>
        <w:jc w:val="both"/>
      </w:pPr>
      <w:r>
        <w:t>—No sé si esto te gusta —dijo—. A mí me parece bastante seco.</w:t>
      </w:r>
    </w:p>
    <w:p>
      <w:pPr>
        <w:spacing w:after="120" w:line="360" w:lineRule="auto"/>
        <w:ind w:firstLine="432"/>
        <w:jc w:val="both"/>
      </w:pPr>
      <w:r>
        <w:t>El ave ladeó la cabeza, como si de verdad considerara la queja.</w:t>
      </w:r>
    </w:p>
    <w:p>
      <w:pPr>
        <w:spacing w:after="120" w:line="360" w:lineRule="auto"/>
        <w:ind w:firstLine="432"/>
        <w:jc w:val="both"/>
      </w:pPr>
      <w:r>
        <w:t>—Eso ha sido una crítica muy cruel para alguien que está intentando ayudarte.</w:t>
      </w:r>
    </w:p>
    <w:p>
      <w:pPr>
        <w:spacing w:after="120" w:line="360" w:lineRule="auto"/>
        <w:ind w:firstLine="432"/>
        <w:jc w:val="both"/>
      </w:pPr>
      <w:r>
        <w:t>Se quedó un rato en cuclillas junto a la cesta. El animal no hizo nada memorable: no se acercó, no la reconoció, no obró el pequeño milagro de confiar que Hope, en secreto, esperaba. Solo respiró, con el pecho subiendo y bajando demasiado deprisa, mientras la primera luz entraba por el ventanuco. A Hope le bastó. Dejó el agua a su alcance, cerró la puerta con cuidado y se prometió volver después del desayuno. Y al siguiente. Tantas veces como hiciera falta.</w:t>
      </w:r>
    </w:p>
    <w:p>
      <w:pPr>
        <w:spacing w:before="200" w:after="200"/>
        <w:ind w:firstLine="0"/>
        <w:jc w:val="center"/>
      </w:pPr>
      <w:r>
        <w:t>* * *</w:t>
      </w:r>
    </w:p>
    <w:p>
      <w:pPr>
        <w:spacing w:after="120" w:line="360" w:lineRule="auto"/>
        <w:ind w:firstLine="432"/>
        <w:jc w:val="both"/>
      </w:pPr>
      <w:r>
        <w:t>A mitad del desayuno, la hermana superiora entró en el comedor y el murmullo se apagó solo, como una vela a la que le falta el aire.</w:t>
      </w:r>
    </w:p>
    <w:p>
      <w:pPr>
        <w:spacing w:after="120" w:line="360" w:lineRule="auto"/>
        <w:ind w:firstLine="432"/>
        <w:jc w:val="both"/>
      </w:pPr>
      <w:r>
        <w:t>—Esta tarde recibimos a los benefactores —anunció—. Quiero los corredores limpios y la capilla lista antes del mediodía. —y entonces sus ojos encontraron a Hope, y el estómago de Hope se cerró en un nudo—. Me han dicho que abandonaste tus tareas esta mañana.</w:t>
      </w:r>
    </w:p>
    <w:p>
      <w:pPr>
        <w:spacing w:after="120" w:line="360" w:lineRule="auto"/>
        <w:ind w:firstLine="432"/>
        <w:jc w:val="both"/>
      </w:pPr>
      <w:r>
        <w:t>—Solo unos minutos, hermana.</w:t>
      </w:r>
    </w:p>
    <w:p>
      <w:pPr>
        <w:spacing w:after="120" w:line="360" w:lineRule="auto"/>
        <w:ind w:firstLine="432"/>
        <w:jc w:val="both"/>
      </w:pPr>
      <w:r>
        <w:t>—¿Para qué?</w:t>
      </w:r>
    </w:p>
    <w:p>
      <w:pPr>
        <w:spacing w:after="120" w:line="360" w:lineRule="auto"/>
        <w:ind w:firstLine="432"/>
        <w:jc w:val="both"/>
      </w:pPr>
      <w:r>
        <w:t>Hope podía mentir. Decir que se había mareado, que había ido a por agua, cualquiera de las mentiras pequeñas que engrasaban la vida en comunidad. Pero la mentira le pesaba ya antes de pronunciarla, como si la boca se le resistiera a formarla.</w:t>
      </w:r>
    </w:p>
    <w:p>
      <w:pPr>
        <w:spacing w:after="120" w:line="360" w:lineRule="auto"/>
        <w:ind w:firstLine="432"/>
        <w:jc w:val="both"/>
      </w:pPr>
      <w:r>
        <w:t>—Encontré un ave herida.</w:t>
      </w:r>
    </w:p>
    <w:p>
      <w:pPr>
        <w:spacing w:after="120" w:line="360" w:lineRule="auto"/>
        <w:ind w:firstLine="432"/>
        <w:jc w:val="both"/>
      </w:pPr>
      <w:r>
        <w:t>—¿Y eso te pareció más importante que tus obligaciones? —la hermana la miró sin un solo cambio en la expresión—. La compasión sin discernimiento es una forma de vanidad, niña. Te permite sentirte virtuosa mientras descuidas lo que de verdad se te ha encomendado.</w:t>
      </w:r>
    </w:p>
    <w:p>
      <w:pPr>
        <w:spacing w:after="120" w:line="360" w:lineRule="auto"/>
        <w:ind w:firstLine="432"/>
        <w:jc w:val="both"/>
      </w:pPr>
      <w:r>
        <w:t>La frase le produjo un malestar que no supo nombrar. Porque Hope no se había sentido virtuosa. Ni por un segundo había pensado en sí misma. Había visto un bicho roto temblando de miedo y había querido que dejara de temblar, y si eso era vanidad, entonces no entendía la palabra, o no entendía la fe, o —y esta posibilidad fue la que de verdad le heló la nuca— las dos cosas significaban algo distinto en la boca de la hermana superiora de lo que significaban en la suya.</w:t>
      </w:r>
    </w:p>
    <w:p>
      <w:pPr>
        <w:spacing w:after="120" w:line="360" w:lineRule="auto"/>
        <w:ind w:firstLine="432"/>
        <w:jc w:val="both"/>
      </w:pPr>
      <w:r>
        <w:t>—No volverá a ocurrir —dijo.</w:t>
      </w:r>
    </w:p>
    <w:p>
      <w:pPr>
        <w:spacing w:after="120" w:line="360" w:lineRule="auto"/>
        <w:ind w:firstLine="432"/>
        <w:jc w:val="both"/>
      </w:pPr>
      <w:r>
        <w:t>—Procura que así sea.</w:t>
      </w:r>
    </w:p>
    <w:p>
      <w:pPr>
        <w:spacing w:after="120" w:line="360" w:lineRule="auto"/>
        <w:ind w:firstLine="432"/>
        <w:jc w:val="both"/>
      </w:pPr>
      <w:r>
        <w:t>Y Hope terminó el desayuno en silencio, obligándose a creer que la reprimenda era justa. El convento necesitaba orden; la superiora no podía dejar que cada muchacha hiciera lo que le dictaran los sentimientos. Todo eso era verdad. Pero entre descuidar un deber y robarle cinco minutos al día para que una criatura no muriera sola había una distancia que ninguna de las enseñanzas que Hope conocía sabía medir. Buscó dónde colocar esa distancia. No la encontró. Así que dejó de buscar, porque tenía corredores que fregar, y porque había aprendido que algunas preguntas se hacían más pequeñas si una les daba la espalda el tiempo suficiente.</w:t>
      </w:r>
    </w:p>
    <w:p>
      <w:pPr>
        <w:spacing w:after="120" w:line="360" w:lineRule="auto"/>
        <w:ind w:firstLine="432"/>
        <w:jc w:val="both"/>
      </w:pPr>
      <w:r>
        <w:t>A mediodía, cuando por fin logró volver, el ave comió. Apenas unas migas de pan mojado, picoteadas con desgana, pero comió.</w:t>
      </w:r>
    </w:p>
    <w:p>
      <w:pPr>
        <w:spacing w:after="120" w:line="360" w:lineRule="auto"/>
        <w:ind w:firstLine="432"/>
        <w:jc w:val="both"/>
      </w:pPr>
      <w:r>
        <w:t>—Eso es. Despacio. —Hope sonrió como si presenciara un milagro, y en cierto modo lo era: no bastaba para salvarla, lo sabía, pero era algo, y el algo, cuando una se pasa la vida entre normas, es una forma de victoria.</w:t>
      </w:r>
    </w:p>
    <w:p>
      <w:pPr>
        <w:spacing w:after="120" w:line="360" w:lineRule="auto"/>
        <w:ind w:firstLine="432"/>
        <w:jc w:val="both"/>
      </w:pPr>
      <w:r>
        <w:t>Le habló en voz baja de cosas sin importancia: de que el convento tenía demasiadas escaleras, de que el pan de la mañana estaba duro, de un amigo suyo que tenía la costumbre de hacer cinco preguntas antes de responder la primera.</w:t>
      </w:r>
    </w:p>
    <w:p>
      <w:pPr>
        <w:spacing w:after="120" w:line="360" w:lineRule="auto"/>
        <w:ind w:firstLine="432"/>
        <w:jc w:val="both"/>
      </w:pPr>
      <w:r>
        <w:t>—Si te viera, intentaría averiguar cómo funciona cada una de tus plumas. —el ave no pareció impresionada—. No lo culpes. A veces es insoportable. Pero arregla cosas que todos los demás damos por perdidas.</w:t>
      </w:r>
    </w:p>
    <w:p>
      <w:pPr>
        <w:spacing w:after="120" w:line="360" w:lineRule="auto"/>
        <w:ind w:firstLine="432"/>
        <w:jc w:val="both"/>
      </w:pPr>
      <w:r>
        <w:t xml:space="preserve">Pensó en el relicario. En cómo Eloy lo había tomado entre los dedos, lo había girado bajo la lámpara, había buscado entre la basura de su mesa un trozo de nada con el que devolverle la vida a un mecanismo muerto. </w:t>
      </w:r>
      <w:r>
        <w:rPr>
          <w:i/>
        </w:rPr>
        <w:t>Arregla cosas que todos los demás damos por perdidas.</w:t>
      </w:r>
      <w:r>
        <w:t xml:space="preserve"> Se tocó el bulto bajo la ropa, el metal ya tibio contra el pecho, y por un instante el cuarto de las herramientas dejó de ser un escondite y se convirtió en lo más parecido a un hogar que conocía: un sitio donde nadie le pedía que demostrara obediencia, donde su única tarea era que otra criatura estuviera un poco menos sola.</w:t>
      </w:r>
    </w:p>
    <w:p>
      <w:pPr>
        <w:spacing w:after="120" w:line="360" w:lineRule="auto"/>
        <w:ind w:firstLine="432"/>
        <w:jc w:val="both"/>
      </w:pPr>
      <w:r>
        <w:t>No pensó en los dioses como jueces, ni como autoridades, ni como la lista secreta de a quién salvar. Pensó en ellos como los había imaginado de niña, antes de que le enseñaran a tenerles miedo: presentes en la mano que sostiene sin apretar, en el cuidado que no espera recompensa. Si su fe significaba algo, tenía que significar también aquello. Y si no lo significaba, entonces Hope no sabía qué llevaba defendiendo toda su vida.</w:t>
      </w:r>
    </w:p>
    <w:p>
      <w:pPr>
        <w:spacing w:before="200" w:after="200"/>
        <w:ind w:firstLine="0"/>
        <w:jc w:val="center"/>
      </w:pPr>
      <w:r>
        <w:t>* * *</w:t>
      </w:r>
    </w:p>
    <w:p>
      <w:pPr>
        <w:spacing w:after="120" w:line="360" w:lineRule="auto"/>
        <w:ind w:firstLine="432"/>
        <w:jc w:val="both"/>
      </w:pPr>
      <w:r>
        <w:t>Los benefactores llegaron al caer la tarde. Tres hombres y una mujer, vestidos de buen paño, con un elefante bordado en el pecho que Hope no supo leer como lo que era: el emblema de una de las tres grandes casas de Adoral, la del dinero, la que decidía desde muy lejos si aquel convento comía o no.</w:t>
      </w:r>
    </w:p>
    <w:p>
      <w:pPr>
        <w:spacing w:after="120" w:line="360" w:lineRule="auto"/>
        <w:ind w:firstLine="432"/>
        <w:jc w:val="both"/>
      </w:pPr>
      <w:r>
        <w:t>La hermana superiora les habló de la labor de la casa de los dioses: de los necesitados que recibían alimento, de las muchachas que habían hallado allí un hogar. No mentía del todo, y esa era la parte difícil. El convento alimentaba a gente que, sin él, no comería. Hope misma había recibido un techo cuando era demasiado pequeña para saber lo que significaba no tener ninguno. La institución no era una mentira completa. Quizá por eso costaba tanto distinguir las partes que sí lo eran.</w:t>
      </w:r>
    </w:p>
    <w:p>
      <w:pPr>
        <w:spacing w:after="120" w:line="360" w:lineRule="auto"/>
        <w:ind w:firstLine="432"/>
        <w:jc w:val="both"/>
      </w:pPr>
      <w:r>
        <w:t>—Cada criatura tiene su lugar en el orden de los dioses —decía la superiora—. Nuestra labor es ayudar a cada persona a encontrarlo. Con disciplina. Con humildad. Con virtud.</w:t>
      </w:r>
    </w:p>
    <w:p>
      <w:pPr>
        <w:spacing w:after="120" w:line="360" w:lineRule="auto"/>
        <w:ind w:firstLine="432"/>
        <w:jc w:val="both"/>
      </w:pPr>
      <w:r>
        <w:t>—Una tarea admirable —murmuró uno de los hombres, con la aprobación cómoda del que paga.</w:t>
      </w:r>
    </w:p>
    <w:p>
      <w:pPr>
        <w:spacing w:after="120" w:line="360" w:lineRule="auto"/>
        <w:ind w:firstLine="432"/>
        <w:jc w:val="both"/>
      </w:pPr>
      <w:r>
        <w:t>—Una tarea necesaria, señor Aurelvar. La caridad sin orden no produce más que dependencia.</w:t>
      </w:r>
    </w:p>
    <w:p>
      <w:pPr>
        <w:spacing w:after="120" w:line="360" w:lineRule="auto"/>
        <w:ind w:firstLine="432"/>
        <w:jc w:val="both"/>
      </w:pPr>
      <w:r>
        <w:t>—Misael Aurelvar —corrigió él, sin interés, ignorando por completo lo que venía después de su apellido.</w:t>
      </w:r>
    </w:p>
    <w:p>
      <w:pPr>
        <w:spacing w:after="120" w:line="360" w:lineRule="auto"/>
        <w:ind w:firstLine="432"/>
        <w:jc w:val="both"/>
      </w:pPr>
      <w:r>
        <w:t>Hope, de pie junto a una columna con las manos cruzadas, oyó aquello y pensó en el ave de la cesta. No sabía qué disciplina necesitaba un pájaro con el ala rota. No sabía qué lugar ocupaba, dentro de aquel orden perfecto que ninguno de los presentes sabía explicar, una criatura que lo único que había hecho era tener miedo y no poder volar. Solo sabía que estaba herida, y que cuando la encontró había intentado huir de ella, y que eso —el miedo, la fuga inútil, la vida diminuta negándose a rendirse— le había bastado para quererla ayudar. No le había hecho falta comprender nada más.</w:t>
      </w:r>
    </w:p>
    <w:p>
      <w:pPr>
        <w:spacing w:after="120" w:line="360" w:lineRule="auto"/>
        <w:ind w:firstLine="432"/>
        <w:jc w:val="both"/>
      </w:pPr>
      <w:r>
        <w:t>Quizá, pensó, ese era el problema. Quizá en aquella sala llena de gente que hablaba de órdenes y de merecimientos, ella era la única que todavía creía que el sufrimiento no necesitaba permiso para merecer compasión.</w:t>
      </w:r>
    </w:p>
    <w:p>
      <w:pPr>
        <w:spacing w:after="120" w:line="360" w:lineRule="auto"/>
        <w:ind w:firstLine="432"/>
        <w:jc w:val="both"/>
      </w:pPr>
      <w:r>
        <w:t>Cuando los benefactores se marcharon, la sonrisa de la superiora se fue con ellos.</w:t>
      </w:r>
    </w:p>
    <w:p>
      <w:pPr>
        <w:spacing w:after="120" w:line="360" w:lineRule="auto"/>
        <w:ind w:firstLine="432"/>
        <w:jc w:val="both"/>
      </w:pPr>
      <w:r>
        <w:t>—Han venido a sostener nuestra labor, no a contemplar nuestros defectos. Aquí no come nadie si no es por ellos. Recordadlo.</w:t>
      </w:r>
    </w:p>
    <w:p>
      <w:pPr>
        <w:spacing w:after="120" w:line="360" w:lineRule="auto"/>
        <w:ind w:firstLine="432"/>
        <w:jc w:val="both"/>
      </w:pPr>
      <w:r>
        <w:t>Hope lo recordó. Recordó, sobre todo, que la mujer que acababa de hablar de caridad durante toda una tarde parecía mucho más preocupada por una posible mancha en la madera que por cualquiera de las personas a las que el convento decía proteger. Quiso decir algo. No encontró cómo hacerlo sin que sonara a desafío, y no estaba segura de tener derecho a desafiar a quien había dedicado la vida a sostener aquel lugar. Así que, una vez más, se tragó la pregunta y se aferró a la posibilidad de estar equivocada, porque esa posibilidad era más fácil de cargar que la otra.</w:t>
      </w:r>
    </w:p>
    <w:p>
      <w:pPr>
        <w:spacing w:after="120" w:line="360" w:lineRule="auto"/>
        <w:ind w:firstLine="432"/>
        <w:jc w:val="both"/>
      </w:pPr>
      <w:r>
        <w:t>Aquella noche, en la última oración, pidió paciencia. Pidió sabiduría. Pidió que el ave sobreviviera. No esperaba un milagro —nunca lo había esperado—, solo quería creer que sus palabras tenían algún lugar en el mundo, aunque ella no alcanzara a verlo.</w:t>
      </w:r>
    </w:p>
    <w:p>
      <w:pPr>
        <w:spacing w:before="200" w:after="200"/>
        <w:ind w:firstLine="0"/>
        <w:jc w:val="center"/>
      </w:pPr>
      <w:r>
        <w:t>* * *</w:t>
      </w:r>
    </w:p>
    <w:p>
      <w:pPr>
        <w:spacing w:after="120" w:line="360" w:lineRule="auto"/>
        <w:ind w:firstLine="432"/>
        <w:jc w:val="both"/>
      </w:pPr>
      <w:r>
        <w:t>La mañana llegó con la misma campana de siempre, y Hope despertó antes de que sonara por segunda vez. Se vistió deprisa, se colgó el relicario y salió sin detenerse a saludar a nadie. Tenía una sola cosa en la cabeza.</w:t>
      </w:r>
    </w:p>
    <w:p>
      <w:pPr>
        <w:spacing w:after="120" w:line="360" w:lineRule="auto"/>
        <w:ind w:firstLine="432"/>
        <w:jc w:val="both"/>
      </w:pPr>
      <w:r>
        <w:t>El cuarto de las herramientas estaba en penumbra. La luz gris del amanecer entraba por el ventanuco. El cuenco de agua seguía donde lo había dejado. Las migas, esparcidas sobre la tela. El ave estaba en la cesta.</w:t>
      </w:r>
    </w:p>
    <w:p>
      <w:pPr>
        <w:spacing w:after="120" w:line="360" w:lineRule="auto"/>
        <w:ind w:firstLine="432"/>
        <w:jc w:val="both"/>
      </w:pPr>
      <w:r>
        <w:t>—Buenos días. —se arrodilló, sonriendo.</w:t>
      </w:r>
    </w:p>
    <w:p>
      <w:pPr>
        <w:spacing w:after="120" w:line="360" w:lineRule="auto"/>
        <w:ind w:firstLine="432"/>
        <w:jc w:val="both"/>
      </w:pPr>
      <w:r>
        <w:t>No hubo respuesta. Quizá dormía. Hope había visto dormir a los pájaros con la cabeza hundida entre las plumas, y durante medio segundo se permitió creerlo.</w:t>
      </w:r>
    </w:p>
    <w:p>
      <w:pPr>
        <w:spacing w:after="120" w:line="360" w:lineRule="auto"/>
        <w:ind w:firstLine="432"/>
        <w:jc w:val="both"/>
      </w:pPr>
      <w:r>
        <w:t>—Vamos. Te he traído más pan.</w:t>
      </w:r>
    </w:p>
    <w:p>
      <w:pPr>
        <w:spacing w:after="120" w:line="360" w:lineRule="auto"/>
        <w:ind w:firstLine="432"/>
        <w:jc w:val="both"/>
      </w:pPr>
      <w:r>
        <w:t>Dejó las migas a un lado y acercó la mano. Tocó el lomo del ave con la yema de dos dedos, muy suave, esperando notar el subir y bajar del pecho, aquel latido desbocado que la tarde anterior le había llenado las palmas.</w:t>
      </w:r>
    </w:p>
    <w:p>
      <w:pPr>
        <w:spacing w:after="120" w:line="360" w:lineRule="auto"/>
        <w:ind w:firstLine="432"/>
        <w:jc w:val="both"/>
      </w:pPr>
      <w:r>
        <w:t>No notó nada.</w:t>
      </w:r>
    </w:p>
    <w:p>
      <w:pPr>
        <w:spacing w:after="120" w:line="360" w:lineRule="auto"/>
        <w:ind w:firstLine="432"/>
        <w:jc w:val="both"/>
      </w:pPr>
      <w:r>
        <w:t>Retiró la mano. Volvió a acercarla, como si la segunda vez pudiera corregir la primera, como si la delicadeza fuera capaz de cambiar lo que ya estaba cambiado. El cuerpo estaba inmóvil. Las plumas, que ayer habían guardado un resto de calor, estaban frías.</w:t>
      </w:r>
    </w:p>
    <w:p>
      <w:pPr>
        <w:spacing w:after="120" w:line="360" w:lineRule="auto"/>
        <w:ind w:firstLine="432"/>
        <w:jc w:val="both"/>
      </w:pPr>
      <w:r>
        <w:t>—No.</w:t>
      </w:r>
    </w:p>
    <w:p>
      <w:pPr>
        <w:spacing w:after="120" w:line="360" w:lineRule="auto"/>
        <w:ind w:firstLine="432"/>
        <w:jc w:val="both"/>
      </w:pPr>
      <w:r>
        <w:t>La palabra le salió tan baja que apenas la oyó. Levantó el ave entre las manos. La cabeza cayó hacia un lado, blanda, sin resistencia. El ala rota siguió extendida en el mismo ángulo imposible, y ya no había miedo en el animal, ni fuga, ni temblor: solo la quietud perfecta y terrible de lo que ya no es.</w:t>
      </w:r>
    </w:p>
    <w:p>
      <w:pPr>
        <w:spacing w:after="120" w:line="360" w:lineRule="auto"/>
        <w:ind w:firstLine="432"/>
        <w:jc w:val="both"/>
      </w:pPr>
      <w:r>
        <w:t>—No, no, no…</w:t>
      </w:r>
    </w:p>
    <w:p>
      <w:pPr>
        <w:spacing w:after="120" w:line="360" w:lineRule="auto"/>
        <w:ind w:firstLine="432"/>
        <w:jc w:val="both"/>
      </w:pPr>
      <w:r>
        <w:t>La acercó al pecho. No sabía cuánto tiempo llevaba muerta. No sabía si había sufrido en la oscuridad, si había tenido miedo de estar sola, si había esperado —del modo en que esperan los animales, sin palabras— que la mano que la había salvado volviera a tiempo. No sabía si habría podido hacer algo más. Eso era lo peor: no el hecho de la muerte, sino el enjambre de cosas que quizá habría cambiado el final y que ella no había sabido ver. Había buscado un lugar caliente. Había dado agua y comida. Había vuelto cuantas veces le dejaron. Había rezado.</w:t>
      </w:r>
    </w:p>
    <w:p>
      <w:pPr>
        <w:spacing w:after="120" w:line="360" w:lineRule="auto"/>
        <w:ind w:firstLine="432"/>
        <w:jc w:val="both"/>
      </w:pPr>
      <w:r>
        <w:t>Lo había hecho todo. Y el ave estaba muerta igual.</w:t>
      </w:r>
    </w:p>
    <w:p>
      <w:pPr>
        <w:spacing w:after="120" w:line="360" w:lineRule="auto"/>
        <w:ind w:firstLine="432"/>
        <w:jc w:val="both"/>
      </w:pPr>
      <w:r>
        <w:t>Primero llegó el desconcierto, casi absurdo: la sensación de estar esperando que alguien entrara por la puerta y le explicara que se equivocaba, que el animal solo dormía muy profundo, que existía un remedio que ella desconocía. Después llegaron las lágrimas, pequeñas, calientes, sobre las plumas grises. Se las limpió con la manga, avergonzada de un llanto que no tenía testigos. No había nadie para reprenderla. Nadie para recordarle que la compasión tenía límites. Y sin embargo lloró como si alguien pudiera oírla, como si el llanto, igual que la oración, necesitara ir dirigido a alguna parte.</w:t>
      </w:r>
    </w:p>
    <w:p>
      <w:pPr>
        <w:spacing w:after="120" w:line="360" w:lineRule="auto"/>
        <w:ind w:firstLine="432"/>
        <w:jc w:val="both"/>
      </w:pPr>
      <w:r>
        <w:t xml:space="preserve">La noche anterior había pedido por aquella vida. No había exigido un milagro; sabía que los dioses no eran criados a los que dar órdenes. Solo había confiado —esa palabra, </w:t>
      </w:r>
      <w:r>
        <w:rPr>
          <w:i/>
        </w:rPr>
        <w:t>confiado</w:t>
      </w:r>
      <w:r>
        <w:t>— en que su plegaria contara para algo, en que el acto de pedir no cayera en un vacío idéntico al hueco liso de su relicario.</w:t>
      </w:r>
    </w:p>
    <w:p>
      <w:pPr>
        <w:spacing w:after="120" w:line="360" w:lineRule="auto"/>
        <w:ind w:firstLine="432"/>
        <w:jc w:val="both"/>
      </w:pPr>
      <w:r>
        <w:t xml:space="preserve">Ahora sostenía un cuerpo frío y no encontraba ninguna explicación que la consolara. Las tenía todas aprendidas, eso sí. </w:t>
      </w:r>
      <w:r>
        <w:rPr>
          <w:i/>
        </w:rPr>
        <w:t>Quizá los dioses tenían razones que ella no comprendía. Quizá la vida del ave había llegado a su término y nada habría podido cambiarlo. Quizá la muerte no era un castigo, ni una injusticia, ni la señal de que alguien había fallado.</w:t>
      </w:r>
      <w:r>
        <w:t xml:space="preserve"> Podía recitar aquellas frases igual que recitaba la oración del amanecer, sin escuchar una sola de sus palabras. Y por primera vez se dio cuenta de que eso era justo lo que eran: frases para recitar. Palabras que no respondían la pregunta, sino que la tapaban. </w:t>
      </w:r>
      <w:r>
        <w:rPr>
          <w:i/>
        </w:rPr>
        <w:t>¿Por qué debía aceptar que aquella criatura merecía morir sin que nadie lo intentara?</w:t>
      </w:r>
    </w:p>
    <w:p>
      <w:pPr>
        <w:spacing w:after="120" w:line="360" w:lineRule="auto"/>
        <w:ind w:firstLine="432"/>
        <w:jc w:val="both"/>
      </w:pPr>
      <w:r>
        <w:t>La puerta se abrió. Hope se sobresaltó y escondió el ave contra el pecho, por instinto, como si la muerte pudiera ocultarse igual que se había ocultado la vida.</w:t>
      </w:r>
    </w:p>
    <w:p>
      <w:pPr>
        <w:spacing w:after="120" w:line="360" w:lineRule="auto"/>
        <w:ind w:firstLine="432"/>
        <w:jc w:val="both"/>
      </w:pPr>
      <w:r>
        <w:t>Era una de las hermanas de la limpieza. Frunció el ceño al verla.</w:t>
      </w:r>
    </w:p>
    <w:p>
      <w:pPr>
        <w:spacing w:after="120" w:line="360" w:lineRule="auto"/>
        <w:ind w:firstLine="432"/>
        <w:jc w:val="both"/>
      </w:pPr>
      <w:r>
        <w:t>—¿La has estado escondiendo aquí? Por todos los dioses, muchacha. Los animales mueren. Es lo natural. No puedes recoger cada bicho que te encuentres por el camino. —suspiró, más fastidiada que cruel—. Deshazte de ella antes de que la vea otra. No tenemos tiempo para ceremonias.</w:t>
      </w:r>
    </w:p>
    <w:p>
      <w:pPr>
        <w:spacing w:after="120" w:line="360" w:lineRule="auto"/>
        <w:ind w:firstLine="432"/>
        <w:jc w:val="both"/>
      </w:pPr>
      <w:r>
        <w:t>Y se marchó, como si lo hubiera resuelto.</w:t>
      </w:r>
    </w:p>
    <w:p>
      <w:pPr>
        <w:spacing w:after="120" w:line="360" w:lineRule="auto"/>
        <w:ind w:firstLine="432"/>
        <w:jc w:val="both"/>
      </w:pPr>
      <w:r>
        <w:t>Durante unos segundos, Hope consideró obedecer. Envolver el cuerpo, tirarlo tras el muro, volver a la cocina y dejar que el día se la tragara como se tragaba todo. Era lo que se esperaba de ella. Era, seguramente, lo sensato.</w:t>
      </w:r>
    </w:p>
    <w:p>
      <w:pPr>
        <w:spacing w:after="120" w:line="360" w:lineRule="auto"/>
        <w:ind w:firstLine="432"/>
        <w:jc w:val="both"/>
      </w:pPr>
      <w:r>
        <w:t>No pudo.</w:t>
      </w:r>
    </w:p>
    <w:p>
      <w:pPr>
        <w:spacing w:after="120" w:line="360" w:lineRule="auto"/>
        <w:ind w:firstLine="432"/>
        <w:jc w:val="both"/>
      </w:pPr>
      <w:r>
        <w:t>Envolvió el ave en un trozo de tela limpia, con la cabeza cubierta al final, y cruzó el patio hasta el rincón junto al muro donde la tierra se ablandaba con la humedad de los días. Allí, entre las raíces de un árbol desnudo, se arrodilló y cavó con las manos. La tierra estaba fría; se le metió bajo las uñas, le manchó las mangas, le heló los dedos hasta que dejó de sentirlos. Cavó hasta que el hueco fue bastante hondo.</w:t>
      </w:r>
    </w:p>
    <w:p>
      <w:pPr>
        <w:spacing w:after="120" w:line="360" w:lineRule="auto"/>
        <w:ind w:firstLine="432"/>
        <w:jc w:val="both"/>
      </w:pPr>
      <w:r>
        <w:t>No conocía ninguna oración para los pájaros. Nadie le había enseñado a despedir algo tan pequeño; las oraciones del convento eran para los hombres, para las almas, para lo que los dioses tenían en cuenta. Así que juntó las manos sobre la tierra removida y se quedó en silencio, que fue lo único honesto que se le ocurrió.</w:t>
      </w:r>
    </w:p>
    <w:p>
      <w:pPr>
        <w:spacing w:after="120" w:line="360" w:lineRule="auto"/>
        <w:ind w:firstLine="432"/>
        <w:jc w:val="both"/>
      </w:pPr>
      <w:r>
        <w:t>—Ojalá no hayas tenido miedo —susurró—. Lo siento.</w:t>
      </w:r>
    </w:p>
    <w:p>
      <w:pPr>
        <w:spacing w:after="120" w:line="360" w:lineRule="auto"/>
        <w:ind w:firstLine="432"/>
        <w:jc w:val="both"/>
      </w:pPr>
      <w:r>
        <w:t>No supo con quién se disculpaba. Con el ave, por no haber sabido salvarla. Con los dioses, por no comprenderlos. Consigo misma, por haber esperado algo distinto. Quizá con los tres. Cubrió el cuerpo con tierra y alisó el pequeño montículo con la palma.</w:t>
      </w:r>
    </w:p>
    <w:p>
      <w:pPr>
        <w:spacing w:after="120" w:line="360" w:lineRule="auto"/>
        <w:ind w:firstLine="432"/>
        <w:jc w:val="both"/>
      </w:pPr>
      <w:r>
        <w:t>Y entonces, arrodillada ante la tumba de un pájaro que nadie más lloraría, Hope hizo algo que no había hecho jamás.</w:t>
      </w:r>
    </w:p>
    <w:p>
      <w:pPr>
        <w:spacing w:after="120" w:line="360" w:lineRule="auto"/>
        <w:ind w:firstLine="432"/>
        <w:jc w:val="both"/>
      </w:pPr>
      <w:r>
        <w:t>No rezó.</w:t>
      </w:r>
    </w:p>
    <w:p>
      <w:pPr>
        <w:spacing w:after="120" w:line="360" w:lineRule="auto"/>
        <w:ind w:firstLine="432"/>
        <w:jc w:val="both"/>
      </w:pPr>
      <w:r>
        <w:t>Esperó. Como esperaba siempre: esa presencia callada que la había acompañado desde niña, la certeza tibia de que, por debajo de todo lo que no entendía, había un orden más grande sosteniéndola. La buscó dentro de sí como se busca un objeto en un bolsillo a oscuras. Se tocó el relicario bajo la ropa —frío contra el pecho, reparado por las manos de Eloy, vacío como siempre— y buscó la presencia en el mismo gesto, con la misma esperanza.</w:t>
      </w:r>
    </w:p>
    <w:p>
      <w:pPr>
        <w:spacing w:after="120" w:line="360" w:lineRule="auto"/>
        <w:ind w:firstLine="432"/>
        <w:jc w:val="both"/>
      </w:pPr>
      <w:r>
        <w:t>No encontró nada.</w:t>
      </w:r>
    </w:p>
    <w:p>
      <w:pPr>
        <w:spacing w:after="120" w:line="360" w:lineRule="auto"/>
        <w:ind w:firstLine="432"/>
        <w:jc w:val="both"/>
      </w:pPr>
      <w:r>
        <w:t>No fue rabia. No fue negación. Fue algo peor, más silencioso: el mismo vacío liso del cuarto aquella mañana, cuando acercó la mano esperando un latido y la retiró sin nada. El mismo hueco del relicario, que ella había querido durante años sin que contuviera nada, y que de pronto, por primera vez, le pareció solo lo que era. Un recipiente vacío. Un sitio donde debería haber habido algo. Y nada.</w:t>
      </w:r>
    </w:p>
    <w:p>
      <w:pPr>
        <w:spacing w:after="120" w:line="360" w:lineRule="auto"/>
        <w:ind w:firstLine="432"/>
        <w:jc w:val="both"/>
      </w:pPr>
      <w:r>
        <w:t>Por primera vez en su vida, Hope se preguntó si la fe que le habían dado le enseñaba a mirar el sufrimiento de frente o si, al contrario, le había enseñado a tener siempre a mano las palabras exactas para apartar la mirada.</w:t>
      </w:r>
    </w:p>
    <w:p>
      <w:pPr>
        <w:spacing w:after="120" w:line="360" w:lineRule="auto"/>
        <w:ind w:firstLine="432"/>
        <w:jc w:val="both"/>
      </w:pPr>
      <w:r>
        <w:t>No supo responderse. Pero supo que la pregunta no iba a marcharse. Que la llevaría consigo igual que llevaba el relicario: un peso frío contra el pecho que no contenía nada, y que, aun así, no era capaz de soltar.</w:t>
      </w:r>
    </w:p>
    <w:p>
      <w:pPr>
        <w:spacing w:after="120" w:line="360" w:lineRule="auto"/>
        <w:ind w:firstLine="432"/>
        <w:jc w:val="both"/>
      </w:pPr>
      <w:r>
        <w:t>La campana del desayuno sonó a lo lejos. Hope se puso de pie, se limpió la tierra de las manos y las lágrimas de la cara con el mismo gesto torpe, y volvió hacia el convento.</w:t>
      </w:r>
    </w:p>
    <w:p>
      <w:pPr>
        <w:spacing w:after="120" w:line="360" w:lineRule="auto"/>
        <w:ind w:firstLine="432"/>
        <w:jc w:val="both"/>
      </w:pPr>
      <w:r>
        <w:t>Antes de entrar, giró la cabeza hacia el árbol. El montículo apenas se distinguía entre las raíces. Pensó, sin saber de dónde le venía la certeza ni por qué le daba tanto frío, que no sería la última tumba que cavaría con sus propias manos.</w:t>
      </w:r>
    </w:p>
    <w:p>
      <w:pPr>
        <w:spacing w:after="120" w:line="360" w:lineRule="auto"/>
        <w:ind w:firstLine="432"/>
        <w:jc w:val="both"/>
      </w:pPr>
      <w:r>
        <w:t>Después cruzó la puerta, y la campana, indiferente, siguió llamando a todos a comer.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