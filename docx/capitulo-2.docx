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Pr>
        <w:ind w:firstLine="0"/>
        <w:jc w:val="center"/>
      </w:pPr>
      <w:r>
        <w:rPr>
          <w:b/>
          <w:sz w:val="68"/>
        </w:rPr>
        <w:t>SILENT ASHES</w:t>
      </w:r>
    </w:p>
    <w:p>
      <w:r>
        <w:br w:type="page"/>
      </w:r>
    </w:p>
    <w:p>
      <w:pPr>
        <w:spacing w:before="360" w:after="480"/>
        <w:ind w:firstLine="0"/>
        <w:jc w:val="center"/>
      </w:pPr>
      <w:r>
        <w:rPr>
          <w:b/>
          <w:sz w:val="32"/>
        </w:rPr>
        <w:t>ACTO I · CAPÍTULO 2 — LO QUE EL INVIERNO SE LLEVA</w:t>
      </w:r>
    </w:p>
    <w:p>
      <w:r>
        <w:br w:type="page"/>
      </w:r>
    </w:p>
    <w:p>
      <w:pPr>
        <w:spacing w:before="360" w:after="480"/>
        <w:ind w:firstLine="0"/>
        <w:jc w:val="center"/>
      </w:pPr>
      <w:r>
        <w:rPr>
          <w:b/>
          <w:sz w:val="32"/>
        </w:rPr>
        <w:t>ELOY</w:t>
      </w:r>
    </w:p>
    <w:p>
      <w:pPr>
        <w:spacing w:after="120" w:line="360" w:lineRule="auto"/>
        <w:ind w:firstLine="432"/>
        <w:jc w:val="both"/>
      </w:pPr>
      <w:r>
        <w:t>La carta llegó el día que Eloy había decidido, por fin, no volver a intentar comprender nada.</w:t>
      </w:r>
    </w:p>
    <w:p>
      <w:pPr>
        <w:spacing w:after="120" w:line="360" w:lineRule="auto"/>
        <w:ind w:firstLine="432"/>
        <w:jc w:val="both"/>
      </w:pPr>
      <w:r>
        <w:t>Era una decisión que tomaba con cierta frecuencia, casi siempre al amanecer, casi siempre después de una noche en vela, y que nunca sobrevivía al desayuno. La había tomado aquella madrugada con una solemnidad particular, sentado al borde de la cama, con los dedos manchados de tinta y el cuaderno abierto por una página que llevaba once días mirándolo sin responderle. Once días. Los había contado. Desde la tarde del relicario, cuando subrayó la anomalía dos veces y supo que no iba a poder dejar de tirar de aquel hilo, había dormido mal once noches seguidas, y aquella mañana, con los ojos ardiéndole y el frío metido hasta los huesos, se había prometido a sí mismo que lo dejaría. Que archivaría la pregunta. Que sería, por una vez en su vida, un aprendiz como cualquier otro: uno que quería que la magia funcionara y no perdía el sueño preguntándose por qué.</w:t>
      </w:r>
    </w:p>
    <w:p>
      <w:pPr>
        <w:spacing w:after="120" w:line="360" w:lineRule="auto"/>
        <w:ind w:firstLine="432"/>
        <w:jc w:val="both"/>
      </w:pPr>
      <w:r>
        <w:t>Duró, como siempre, lo que un desayuno.</w:t>
      </w:r>
    </w:p>
    <w:p>
      <w:pPr>
        <w:spacing w:after="120" w:line="360" w:lineRule="auto"/>
        <w:ind w:firstLine="432"/>
        <w:jc w:val="both"/>
      </w:pPr>
      <w:r>
        <w:t>—Vas a quemar la leche —dijo Yiel, sin volverse, desde el otro lado de la habitación.</w:t>
      </w:r>
    </w:p>
    <w:p>
      <w:pPr>
        <w:spacing w:after="120" w:line="360" w:lineRule="auto"/>
        <w:ind w:firstLine="432"/>
        <w:jc w:val="both"/>
      </w:pPr>
      <w:r>
        <w:t>Eloy parpadeó. La olla, en efecto, había empezado a subir, y él la miraba sin verla, con el cucharón detenido en el aire y la mente a tres leguas de allí, de vuelta en la página del cuaderno. La apartó del fuego justo a tiempo, se quemó dos dedos de todos modos, y soltó una palabrota que su madre fingió no oír.</w:t>
      </w:r>
    </w:p>
    <w:p>
      <w:pPr>
        <w:spacing w:after="120" w:line="360" w:lineRule="auto"/>
        <w:ind w:firstLine="432"/>
        <w:jc w:val="both"/>
      </w:pPr>
      <w:r>
        <w:t>—Pienso —dijo, a modo de disculpa.</w:t>
      </w:r>
    </w:p>
    <w:p>
      <w:pPr>
        <w:spacing w:after="120" w:line="360" w:lineRule="auto"/>
        <w:ind w:firstLine="432"/>
        <w:jc w:val="both"/>
      </w:pPr>
      <w:r>
        <w:t>—Ya lo sé. —Yiel apareció a su lado, le quitó el cucharón de la mano con la misma economía de gestos con que lo hacía todo, y removió la leche ella misma—. Llevas once días pensando. Tu padre dice que roncas menos porque ni siquiera duermes lo bastante para roncar.</w:t>
      </w:r>
    </w:p>
    <w:p>
      <w:pPr>
        <w:spacing w:after="120" w:line="360" w:lineRule="auto"/>
        <w:ind w:firstLine="432"/>
        <w:jc w:val="both"/>
      </w:pPr>
      <w:r>
        <w:t>—No es verdad.</w:t>
      </w:r>
    </w:p>
    <w:p>
      <w:pPr>
        <w:spacing w:after="120" w:line="360" w:lineRule="auto"/>
        <w:ind w:firstLine="432"/>
        <w:jc w:val="both"/>
      </w:pPr>
      <w:r>
        <w:t>—No, no lo es. Roncas igual. Pero tu padre necesita creer que tiene razón en algo esta semana, así que se lo concedemos.</w:t>
      </w:r>
    </w:p>
    <w:p>
      <w:pPr>
        <w:spacing w:after="120" w:line="360" w:lineRule="auto"/>
        <w:ind w:firstLine="432"/>
        <w:jc w:val="both"/>
      </w:pPr>
      <w:r>
        <w:t>Eloy sonrió a su pesar. Era imposible mantener una decisión solemne en aquella casa. La solemnidad no encontraba dónde agarrarse: resbalaba por las bromas de su padre, se deshacía en la ironía tranquila de su madre, se perdía entre el olor a leche caliente y a leña húmeda y a la ropa que se secaba sobre la única viga que no goteaba. Era una casa pequeña, de piedra y madera, con una sola estancia abajo y dos jergones arriba, y en invierno se llenaba de un vaho tibio que empañaba la ventana y volvía borroso el mundo de fuera. A Eloy le gustaba así. Borroso. El mundo nítido era el de los tomos y las leyes y las preguntas sin respuesta; el mundo borroso era el que olía a su madre.</w:t>
      </w:r>
    </w:p>
    <w:p>
      <w:pPr>
        <w:spacing w:after="120" w:line="360" w:lineRule="auto"/>
        <w:ind w:firstLine="432"/>
        <w:jc w:val="both"/>
      </w:pPr>
      <w:r>
        <w:t>Afuera, el pueblo despertaba igual que cualquier mañana de aquel invierno que no terminaba nunca. Se oía el crujido de las primeras carretas camino de la bocamina, el saludo ronco de los hombres que bajarían al pozo antes de que saliera del todo la luz, el ladrido de algún perro al que nadie respondía. Mildraugh entero olía a hollín y a nieve, a esa mezcla que Eloy ni siquiera sabía que era suya hasta que, años más tarde, la buscaría en vano en el aire limpio de otros lugares. El invierno no era indulgente. Pero era el suyo.</w:t>
      </w:r>
    </w:p>
    <w:p>
      <w:pPr>
        <w:spacing w:after="120" w:line="360" w:lineRule="auto"/>
        <w:ind w:firstLine="432"/>
        <w:jc w:val="both"/>
      </w:pPr>
      <w:r>
        <w:t>Su padre entró de la calle trayendo con él una ráfaga de frío y medio copo de nieve prendido en la barba. Bron llenaba las puertas; había que verlo agacharse para pasar por el dintel, como si la casa le quedara pequeña igual que todo lo demás, y traía bajo el brazo un haz de leña que dejó caer junto al fuego con un estruendo que hizo temblar los cacharros.</w:t>
      </w:r>
    </w:p>
    <w:p>
      <w:pPr>
        <w:spacing w:after="120" w:line="360" w:lineRule="auto"/>
        <w:ind w:firstLine="432"/>
        <w:jc w:val="both"/>
      </w:pPr>
      <w:r>
        <w:t>—Hace un frío que pela ahí fuera —anunció, con el buen humor inexplicable de quien acaba de pasar frío y se alegra por ello—. El viejo Harto dice que no había visto un invierno así desde que su abuelo era joven, y el abuelo de Harto, por lo que cuentan, mintió sobre todas las cosas menos sobre el tiempo.</w:t>
      </w:r>
    </w:p>
    <w:p>
      <w:pPr>
        <w:spacing w:after="120" w:line="360" w:lineRule="auto"/>
        <w:ind w:firstLine="432"/>
        <w:jc w:val="both"/>
      </w:pPr>
      <w:r>
        <w:t>—Siéntate a comer antes de que se enfríe —dijo Yiel.</w:t>
      </w:r>
    </w:p>
    <w:p>
      <w:pPr>
        <w:spacing w:after="120" w:line="360" w:lineRule="auto"/>
        <w:ind w:firstLine="432"/>
        <w:jc w:val="both"/>
      </w:pPr>
      <w:r>
        <w:t>—¿Lo ves? —Bron le guiñó un ojo a Eloy—. Tu madre me quiere. Me lo dice con la comida porque le da vergüenza decírmelo con la boca.</w:t>
      </w:r>
    </w:p>
    <w:p>
      <w:pPr>
        <w:spacing w:after="120" w:line="360" w:lineRule="auto"/>
        <w:ind w:firstLine="432"/>
        <w:jc w:val="both"/>
      </w:pPr>
      <w:r>
        <w:t>—Te lo digo con la comida porque si te lo dijera con la boca se te subiría a la cabeza y no cabrías por la puerta.</w:t>
      </w:r>
    </w:p>
    <w:p>
      <w:pPr>
        <w:spacing w:after="120" w:line="360" w:lineRule="auto"/>
        <w:ind w:firstLine="432"/>
        <w:jc w:val="both"/>
      </w:pPr>
      <w:r>
        <w:t>—Ya no quepo por la puerta.</w:t>
      </w:r>
    </w:p>
    <w:p>
      <w:pPr>
        <w:spacing w:after="120" w:line="360" w:lineRule="auto"/>
        <w:ind w:firstLine="432"/>
        <w:jc w:val="both"/>
      </w:pPr>
      <w:r>
        <w:t>—Por eso.</w:t>
      </w:r>
    </w:p>
    <w:p>
      <w:pPr>
        <w:spacing w:after="120" w:line="360" w:lineRule="auto"/>
        <w:ind w:firstLine="432"/>
        <w:jc w:val="both"/>
      </w:pPr>
      <w:r>
        <w:t>Eloy comió en silencio, dejando que la conversación de sus padres pasara por encima de él como el agua por encima de las piedras. Era un sonido que conocía de memoria, una música tan vieja como él mismo, y aquella mañana —aunque todavía no sabía por qué— se descubrió escuchándola con una atención extraña, como quien repasa algo por si acaso. Reparó en el modo en que su padre robaba un trozo de pan del plato de su madre creyendo que no lo veía, y en cómo su madre lo veía perfectamente y lo dejaba pasar, y en que esa pequeña comedia llevaba repitiéndose cada mañana desde antes de que él tuviera memoria. Reparó en las manos de Bron, enormes y agrietadas, con la mugre de la mina incrustada en los pliegues de los nudillos por mucho que las lavara. Reparó en la delgadez de su madre, que no era de hambre sino de temperamento, como si Yiel hubiera decidido hacía mucho que no pensaba ocupar en el mundo más espacio del estrictamente necesario.</w:t>
      </w:r>
    </w:p>
    <w:p>
      <w:pPr>
        <w:spacing w:after="120" w:line="360" w:lineRule="auto"/>
        <w:ind w:firstLine="432"/>
        <w:jc w:val="both"/>
      </w:pPr>
      <w:r>
        <w:t>No sabía por qué lo miraba todo así aquella mañana. Lo entendería después. La memoria, pensaría mucho tiempo más tarde, tiene esa crueldad: a veces guarda las cosas con un cuidado especial justo antes de que vayan a hacer falta, como si una parte de uno supiera lo que la otra todavía ignora.</w:t>
      </w:r>
    </w:p>
    <w:p>
      <w:pPr>
        <w:spacing w:after="120" w:line="360" w:lineRule="auto"/>
        <w:ind w:firstLine="432"/>
        <w:jc w:val="both"/>
      </w:pPr>
      <w:r>
        <w:t>Terminaba de rebañar el cuenco cuando llamaron a la puerta.</w:t>
      </w:r>
    </w:p>
    <w:p>
      <w:pPr>
        <w:spacing w:after="120" w:line="360" w:lineRule="auto"/>
        <w:ind w:firstLine="432"/>
        <w:jc w:val="both"/>
      </w:pPr>
      <w:r>
        <w:t>No fue el aldabón flojo de un vecino, ni el empujón sin anuncio con que entraba Hope. Fueron tres golpes secos, espaciados, de nudillo contra madera, la clase de golpe que da alguien que no conoce la casa y que ha aprendido a llamar en puertas que importan. Los tres se quedaron quietos. En Mildraugh nadie llamaba así. En Mildraugh, a aquella hora, nadie llamaba de ninguna manera: se entraba, se saludaba, se dejaba la puerta abierta el tiempo justo para no robarle el calor a nadie.</w:t>
      </w:r>
    </w:p>
    <w:p>
      <w:pPr>
        <w:spacing w:after="120" w:line="360" w:lineRule="auto"/>
        <w:ind w:firstLine="432"/>
        <w:jc w:val="both"/>
      </w:pPr>
      <w:r>
        <w:t>Bron se levantó. El buen humor se le había caído de la cara de golpe, y Eloy comprendió, con un pequeño sobresalto, que su padre también sabía leer un golpe en una puerta.</w:t>
      </w:r>
    </w:p>
    <w:p>
      <w:pPr>
        <w:spacing w:after="120" w:line="360" w:lineRule="auto"/>
        <w:ind w:firstLine="432"/>
        <w:jc w:val="both"/>
      </w:pPr>
      <w:r>
        <w:t>El hombre que esperaba fuera era un mensajero. Se le notaba en el frío que traía pegado a la ropa, un frío de muchas leguas, distinto del frío casero de Mildraugh; en las botas embarradas hasta la caña; en el cansancio de quien ha dormido pocas horas y en malos sitios. Llevaba una casaca de un gris oscuro, sin los colores de ninguna de las casas que Eloy conocía de oídas, y al cinto una bolsa de cuero cerrada con un cordón y un sello de cera que mantenía el cordón en su sitio. No pidió pasar. Preguntó, con una voz gastada de usarla poco:</w:t>
      </w:r>
    </w:p>
    <w:p>
      <w:pPr>
        <w:spacing w:after="120" w:line="360" w:lineRule="auto"/>
        <w:ind w:firstLine="432"/>
        <w:jc w:val="both"/>
      </w:pPr>
      <w:r>
        <w:t>—¿Vive aquí Eloy, aprendiz del maestre Gareth?</w:t>
      </w:r>
    </w:p>
    <w:p>
      <w:pPr>
        <w:spacing w:after="120" w:line="360" w:lineRule="auto"/>
        <w:ind w:firstLine="432"/>
        <w:jc w:val="both"/>
      </w:pPr>
      <w:r>
        <w:t>—Depende de quién pregunte —dijo Bron, que no se había apartado de la puerta.</w:t>
      </w:r>
    </w:p>
    <w:p>
      <w:pPr>
        <w:spacing w:after="120" w:line="360" w:lineRule="auto"/>
        <w:ind w:firstLine="432"/>
        <w:jc w:val="both"/>
      </w:pPr>
      <w:r>
        <w:t>—La Ciudadela pregunta.</w:t>
      </w:r>
    </w:p>
    <w:p>
      <w:pPr>
        <w:spacing w:after="120" w:line="360" w:lineRule="auto"/>
        <w:ind w:firstLine="432"/>
        <w:jc w:val="both"/>
      </w:pPr>
      <w:r>
        <w:t>Y lo dijo del modo en que uno dice un nombre que basta por sí solo, sin adornos, porque sabe que el nombre hará todo el trabajo. Lo hizo. Eloy sintió que algo le daba un vuelco bajo las costillas, no de miedo, sino de esa otra cosa que se le parecía tanto que a veces las confundía: la sensación física de que el mundo, de pronto, acababa de volverse interesante de una manera peligrosa.</w:t>
      </w:r>
    </w:p>
    <w:p>
      <w:pPr>
        <w:spacing w:after="120" w:line="360" w:lineRule="auto"/>
        <w:ind w:firstLine="432"/>
        <w:jc w:val="both"/>
      </w:pPr>
      <w:r>
        <w:t>Se levantó antes de decidir hacerlo.</w:t>
      </w:r>
    </w:p>
    <w:p>
      <w:pPr>
        <w:spacing w:after="120" w:line="360" w:lineRule="auto"/>
        <w:ind w:firstLine="432"/>
        <w:jc w:val="both"/>
      </w:pPr>
      <w:r>
        <w:t>—Soy yo.</w:t>
      </w:r>
    </w:p>
    <w:p>
      <w:pPr>
        <w:spacing w:after="120" w:line="360" w:lineRule="auto"/>
        <w:ind w:firstLine="432"/>
        <w:jc w:val="both"/>
      </w:pPr>
      <w:r>
        <w:t>El mensajero lo miró de arriba abajo sin disimulo, con el descaro de quien ha hecho demasiado camino para gastar cortesías, y en su cara se pintó algo que Eloy conocía bien y que llevaba toda la vida provocando: la leve decepción de quien esperaba otra cosa. Un muchacho flaco, rubio, con gafas circulares demasiado grandes para su cara y una mancha de tinta en la mejilla que se había puesto él mismo esa misma mañana sin darse cuenta. No parecía gran cosa. Eloy había aprendido hacía tiempo a no ofenderse por ello; parecer poca cosa tenía la ventaja de que la gente bajaba la guardia, y Eloy prefería las guardias bajas: se veía mejor a través de ellas.</w:t>
      </w:r>
    </w:p>
    <w:p>
      <w:pPr>
        <w:spacing w:after="120" w:line="360" w:lineRule="auto"/>
        <w:ind w:firstLine="432"/>
        <w:jc w:val="both"/>
      </w:pPr>
      <w:r>
        <w:t>El hombre rompió el sello con el pulgar, sacó de la bolsa un único pliego doblado en tres y lo tendió.</w:t>
      </w:r>
    </w:p>
    <w:p>
      <w:pPr>
        <w:spacing w:after="120" w:line="360" w:lineRule="auto"/>
        <w:ind w:firstLine="432"/>
        <w:jc w:val="both"/>
      </w:pPr>
      <w:r>
        <w:t>—Me han pedido que espere respuesta. Si la hay hoy.</w:t>
      </w:r>
    </w:p>
    <w:p>
      <w:pPr>
        <w:spacing w:after="120" w:line="360" w:lineRule="auto"/>
        <w:ind w:firstLine="432"/>
        <w:jc w:val="both"/>
      </w:pPr>
      <w:r>
        <w:t>Eloy tomó el pliego. Era de un papel bueno, grueso, muy distinto del pergamino basto que Gareth usaba para los ejercicios; un papel que no se fabricaba en ningún pueblo minero, que había que traer de lejos y pagar caro, y que ya solo por el tacto anunciaba que lo escrito en él se tomaba a sí mismo en serio. Lo desdobló. La letra era pequeña, uniforme, de escribano profesional, y en lo alto, impreso en seco sobre el papel sin una gota de tinta, de modo que solo se veía al inclinarlo hacia la luz, había un sello.</w:t>
      </w:r>
    </w:p>
    <w:p>
      <w:pPr>
        <w:spacing w:after="120" w:line="360" w:lineRule="auto"/>
        <w:ind w:firstLine="432"/>
        <w:jc w:val="both"/>
      </w:pPr>
      <w:r>
        <w:t>Eloy lo inclinó hacia la ventana.</w:t>
      </w:r>
    </w:p>
    <w:p>
      <w:pPr>
        <w:spacing w:after="120" w:line="360" w:lineRule="auto"/>
        <w:ind w:firstLine="432"/>
        <w:jc w:val="both"/>
      </w:pPr>
      <w:r>
        <w:t>El sello mostraba una torre partida —no, no partida: inacabada, una torre que se construía hacia arriba y se perdía en una espiral de líneas que no llegaban a cerrarse— y, rodeándola, una franja de signos que no supo leer. No eran letras. Se parecían, de un modo incómodo, a los signos grabados en la cubierta del tomo de Gareth: esos que el muchacho había copiado cien veces sin que nadie, ni siquiera el maestre, supiera del todo qué querían decir. Se quedó mirándolos un instante de más. Algo en ellos le produjo la misma inquietud leve y persistente que una palabra en la punta de la lengua, la de reconocer sin recordar, y la apartó de la mente con esfuerzo para leer el texto.</w:t>
      </w:r>
    </w:p>
    <w:p>
      <w:pPr>
        <w:spacing w:after="120" w:line="360" w:lineRule="auto"/>
        <w:ind w:firstLine="432"/>
        <w:jc w:val="both"/>
      </w:pPr>
      <w:r>
        <w:t>Lo leyó una vez deprisa, por saber. Lo leyó una segunda vez despacio, por entender. Y a la tercera dejó de leer, porque ya no le hacía falta: las palabras importantes se le habían grabado solas.</w:t>
      </w:r>
    </w:p>
    <w:p>
      <w:pPr>
        <w:spacing w:after="120" w:line="360" w:lineRule="auto"/>
        <w:ind w:firstLine="432"/>
        <w:jc w:val="both"/>
      </w:pPr>
      <w:r>
        <w:rPr>
          <w:i/>
        </w:rPr>
        <w:t>… se requiere la presencia del aprendiz Eloy, de Mildraugh, en la Ciudadela de Adoral, para completar su formación bajo supervisión de los maestres archiveros … habiéndose tenido noticia de su aprovechamiento … el traslado se dispondrá con la mayor brevedad que las condiciones del camino permitan …</w:t>
      </w:r>
    </w:p>
    <w:p>
      <w:pPr>
        <w:spacing w:after="120" w:line="360" w:lineRule="auto"/>
        <w:ind w:firstLine="432"/>
        <w:jc w:val="both"/>
      </w:pPr>
      <w:r>
        <w:t>Y, más abajo, en una línea que no encajaba del todo con el tono administrativo del resto, como añadida por otra mano o por la misma mano en otro ánimo:</w:t>
      </w:r>
    </w:p>
    <w:p>
      <w:pPr>
        <w:spacing w:after="120" w:line="360" w:lineRule="auto"/>
        <w:ind w:firstLine="432"/>
        <w:jc w:val="both"/>
      </w:pPr>
      <w:r>
        <w:rPr>
          <w:i/>
        </w:rPr>
        <w:t>… la Ciudadela tiene interés particular en las preguntas que el aprendiz no ha dejado de hacer.</w:t>
      </w:r>
    </w:p>
    <w:p>
      <w:pPr>
        <w:spacing w:after="120" w:line="360" w:lineRule="auto"/>
        <w:ind w:firstLine="432"/>
        <w:jc w:val="both"/>
      </w:pPr>
      <w:r>
        <w:t>Eloy leyó esa última línea tres veces más.</w:t>
      </w:r>
    </w:p>
    <w:p>
      <w:pPr>
        <w:spacing w:after="120" w:line="360" w:lineRule="auto"/>
        <w:ind w:firstLine="432"/>
        <w:jc w:val="both"/>
      </w:pPr>
      <w:r>
        <w:t>Las preguntas que el aprendiz no ha dejado de hacer.</w:t>
      </w:r>
    </w:p>
    <w:p>
      <w:pPr>
        <w:spacing w:after="120" w:line="360" w:lineRule="auto"/>
        <w:ind w:firstLine="432"/>
        <w:jc w:val="both"/>
      </w:pPr>
      <w:r>
        <w:t>Nadie en la Ciudadela podía saber qué preguntas hacía un aprendiz de dieciséis años en un pueblo minero al que ni siquiera llegaban los mapas con su nombre escrito del derecho. Nadie podía saberlo, salvo Gareth, y Gareth no habría escrito a nadie sobre él sin decírselo; de eso estaba razonablemente seguro. Y, sin embargo, allí estaba, en papel caro, bajo un sello que imitaba los signos de un tomo: alguien, en una ciudad que él solo conocía por los relatos, sabía que Eloy no había dejado de preguntar. Y en lugar de asustarse —que habría sido lo prudente, y Eloy lo sabía, y una parte de él lo intentó—, lo que sintió fue algo mucho peor y mucho más antiguo que el miedo.</w:t>
      </w:r>
    </w:p>
    <w:p>
      <w:pPr>
        <w:spacing w:after="120" w:line="360" w:lineRule="auto"/>
        <w:ind w:firstLine="432"/>
        <w:jc w:val="both"/>
      </w:pPr>
      <w:r>
        <w:t>Sintió que lo habían llamado por su verdadero nombre.</w:t>
      </w:r>
    </w:p>
    <w:p>
      <w:pPr>
        <w:spacing w:after="120" w:line="360" w:lineRule="auto"/>
        <w:ind w:firstLine="432"/>
        <w:jc w:val="both"/>
      </w:pPr>
      <w:r>
        <w:t>—¿Hay respuesta? —repitió el mensajero, que empezaba a desplazar el peso de una bota a la otra.</w:t>
      </w:r>
    </w:p>
    <w:p>
      <w:pPr>
        <w:spacing w:after="120" w:line="360" w:lineRule="auto"/>
        <w:ind w:firstLine="432"/>
        <w:jc w:val="both"/>
      </w:pPr>
      <w:r>
        <w:t>—La hay —dijo Eloy—. Pero no hoy.</w:t>
      </w:r>
    </w:p>
    <w:p>
      <w:pPr>
        <w:spacing w:after="120" w:line="360" w:lineRule="auto"/>
        <w:ind w:firstLine="432"/>
        <w:jc w:val="both"/>
      </w:pPr>
      <w:r>
        <w:t>El hombre asintió, demasiado cansado para discutir, se tocó el ala del sombrero empapado en dirección a Yiel, que lo observaba desde el fondo de la estancia con los brazos cruzados, y se perdió en la mañana gris por donde había venido, dejando tras de sí una ráfaga de aire frío y el papel bueno entre los dedos de Eloy.</w:t>
      </w:r>
    </w:p>
    <w:p>
      <w:pPr>
        <w:spacing w:after="120" w:line="360" w:lineRule="auto"/>
        <w:ind w:firstLine="432"/>
        <w:jc w:val="both"/>
      </w:pPr>
      <w:r>
        <w:t>La puerta se cerró. Nadie dijo nada durante un rato que se hizo largo.</w:t>
      </w:r>
    </w:p>
    <w:p>
      <w:pPr>
        <w:spacing w:after="120" w:line="360" w:lineRule="auto"/>
        <w:ind w:firstLine="432"/>
        <w:jc w:val="both"/>
      </w:pPr>
      <w:r>
        <w:t>—¿Y bien? —preguntó Bron al fin, con una voz que trataba de sonar ligera y no lo conseguía del todo—. ¿Qué quiere de ti la gente importante?</w:t>
      </w:r>
    </w:p>
    <w:p>
      <w:pPr>
        <w:spacing w:after="120" w:line="360" w:lineRule="auto"/>
        <w:ind w:firstLine="432"/>
        <w:jc w:val="both"/>
      </w:pPr>
      <w:r>
        <w:t>Eloy dejó el pliego sobre la mesa, junto a los cuencos vacíos del desayuno. Allí, sobre la madera gastada en la que había aprendido a leer, en la que su padre apoyaba los codos cada noche y su madre cortaba el pan cada mañana, el papel de la Ciudadela parecía un objeto llegado de otro mundo. Demasiado blanco. Demasiado liso. Como un diente sano en una boca cansada.</w:t>
      </w:r>
    </w:p>
    <w:p>
      <w:pPr>
        <w:spacing w:after="120" w:line="360" w:lineRule="auto"/>
        <w:ind w:firstLine="432"/>
        <w:jc w:val="both"/>
      </w:pPr>
      <w:r>
        <w:t>—Quieren que vaya a Adoral —dijo—. A la Ciudadela. A estudiar.</w:t>
      </w:r>
    </w:p>
    <w:p>
      <w:pPr>
        <w:spacing w:after="120" w:line="360" w:lineRule="auto"/>
        <w:ind w:firstLine="432"/>
        <w:jc w:val="both"/>
      </w:pPr>
      <w:r>
        <w:t>Y vio cómo la frase atravesaba a sus padres de dos maneras distintas y, aun así, iguales.</w:t>
      </w:r>
    </w:p>
    <w:p>
      <w:pPr>
        <w:spacing w:after="120" w:line="360" w:lineRule="auto"/>
        <w:ind w:firstLine="432"/>
        <w:jc w:val="both"/>
      </w:pPr>
      <w:r>
        <w:t>Yiel no se movió. No cambió de expresión. Pero descruzó los brazos muy despacio, como quien suelta algo que había estado sosteniendo, y en ese gesto mínimo Eloy leyó más de lo que habría leído en un llanto. Su madre no lloraba casi nunca. Su madre guardaba. Lo que los demás echaban fuera, Yiel lo metía dentro, lo ordenaba, lo colocaba en el lugar que le correspondía, y seguía adelante con una serenidad que a veces parecía frialdad y que Eloy, solo aquella mañana, empezó a sospechar que era otra cosa. Una forma de amor tan apretada que ya no cabía en los gestos.</w:t>
      </w:r>
    </w:p>
    <w:p>
      <w:pPr>
        <w:spacing w:after="120" w:line="360" w:lineRule="auto"/>
        <w:ind w:firstLine="432"/>
        <w:jc w:val="both"/>
      </w:pPr>
      <w:r>
        <w:t>Bron, en cambio, se iluminó entero.</w:t>
      </w:r>
    </w:p>
    <w:p>
      <w:pPr>
        <w:spacing w:after="120" w:line="360" w:lineRule="auto"/>
        <w:ind w:firstLine="432"/>
        <w:jc w:val="both"/>
      </w:pPr>
      <w:r>
        <w:t>—¡A la Ciudadela! —tronó, y la casa pareció encogerse alrededor de su alegría—. ¿Lo has oído, Yiel? ¡A la Ciudadela! ¡Mi hijo! ¡El hijo de un minero, llamado por los sabios de Adoral! —se rio con aquella risa suya de pino en tormenta, y le dio a Eloy una palmada en la espalda que casi lo tiró de la silla—. ¿Sabes cuántos hombres de este pueblo han visto Adoral siquiera de lejos? Ninguno. Ni uno. Yo creía que la ciudad más grande del mundo era la feria de Vendria, y solo porque una vez vi en ella a un hombre que vendía pájaros de colores que no servían para nada. ¡Y tú vas a vivir en la capital! ¡A estudiar con los que escriben los libros!</w:t>
      </w:r>
    </w:p>
    <w:p>
      <w:pPr>
        <w:spacing w:after="120" w:line="360" w:lineRule="auto"/>
        <w:ind w:firstLine="432"/>
        <w:jc w:val="both"/>
      </w:pPr>
      <w:r>
        <w:t>—Nadie escribe los libros, papá —dijo Eloy, en voz baja—. Esa es más o menos la cuestión.</w:t>
      </w:r>
    </w:p>
    <w:p>
      <w:pPr>
        <w:spacing w:after="120" w:line="360" w:lineRule="auto"/>
        <w:ind w:firstLine="432"/>
        <w:jc w:val="both"/>
      </w:pPr>
      <w:r>
        <w:t>Pero Bron no lo oyó, o no quiso oírlo, porque estaba demasiado ocupado siendo feliz, y a Eloy le faltó el valor para quitarle una alegría que era tan grande, tan limpia y tan suya. Porque su padre no se alegraba por la Ciudadela. Su padre se alegraba porque el mundo, por una vez, había mirado hacia Mildraugh y había visto algo que merecía la pena llevarse; y para un hombre que bajaba cada día a sacar piedra de la oscuridad, que su hijo fuera esa cosa que merecía la pena debía de ser lo más cercano a un milagro que la vida le tenía reservado. Eloy lo entendió, y por entenderlo calló, y por callar sintió la primera punzada de lo que más tarde sería una herida permanente: la certeza de que iba a hacer daño, de que no había forma de ir sin hacerlo, y de que la clase de daño que uno hace al marcharse es la peor de todas, porque viene disfrazada de buena noticia.</w:t>
      </w:r>
    </w:p>
    <w:p>
      <w:pPr>
        <w:spacing w:after="120" w:line="360" w:lineRule="auto"/>
        <w:ind w:firstLine="432"/>
        <w:jc w:val="both"/>
      </w:pPr>
      <w:r>
        <w:t>—No he dicho que vaya a ir —dijo.</w:t>
      </w:r>
    </w:p>
    <w:p>
      <w:pPr>
        <w:spacing w:after="120" w:line="360" w:lineRule="auto"/>
        <w:ind w:firstLine="432"/>
        <w:jc w:val="both"/>
      </w:pPr>
      <w:r>
        <w:t>El silencio que siguió fue distinto del anterior.</w:t>
      </w:r>
    </w:p>
    <w:p>
      <w:pPr>
        <w:spacing w:after="120" w:line="360" w:lineRule="auto"/>
        <w:ind w:firstLine="432"/>
        <w:jc w:val="both"/>
      </w:pPr>
      <w:r>
        <w:t>—¿Cómo que no has dicho que vayas a ir? —Bron lo miró como si no hubiera entendido las palabras—. ¿Qué hay que decir? Te llaman de la Ciudadela, muchacho. No se le dice que no a la Ciudadela. No es… —buscó la palabra, la buscó con las manos abiertas en el aire, como si pudiera agarrarla—. No es una invitación a una boda, Eloy. No es algo a lo que uno pueda decir «gracias, pero este año no».</w:t>
      </w:r>
    </w:p>
    <w:p>
      <w:pPr>
        <w:spacing w:after="120" w:line="360" w:lineRule="auto"/>
        <w:ind w:firstLine="432"/>
        <w:jc w:val="both"/>
      </w:pPr>
      <w:r>
        <w:t>—Puede que sí lo sea.</w:t>
      </w:r>
    </w:p>
    <w:p>
      <w:pPr>
        <w:spacing w:after="120" w:line="360" w:lineRule="auto"/>
        <w:ind w:firstLine="432"/>
        <w:jc w:val="both"/>
      </w:pPr>
      <w:r>
        <w:t>—Yiel. —Bron se volvió hacia su mujer, buscando un aliado—. Díselo tú.</w:t>
      </w:r>
    </w:p>
    <w:p>
      <w:pPr>
        <w:spacing w:after="120" w:line="360" w:lineRule="auto"/>
        <w:ind w:firstLine="432"/>
        <w:jc w:val="both"/>
      </w:pPr>
      <w:r>
        <w:t>Pero Yiel se había acercado a la mesa y había cogido el pliego, y lo leía despacio, moviendo apenas los labios, con el ceño fruncido de quien no está acostumbrada a leer letra pequeña y no piensa reconocerlo. Lo leyó entero. Y cuando llegó al final, a aquella última línea que no encajaba, Eloy la vio detenerse, releerla, y levantar la vista hacia él por encima del borde del papel con una expresión que no supo descifrar.</w:t>
      </w:r>
    </w:p>
    <w:p>
      <w:pPr>
        <w:spacing w:after="120" w:line="360" w:lineRule="auto"/>
        <w:ind w:firstLine="432"/>
        <w:jc w:val="both"/>
      </w:pPr>
      <w:r>
        <w:t>—«Las preguntas que el aprendiz no ha dejado de hacer» —leyó en voz alta, despacio—. ¿Qué preguntas, Eloy?</w:t>
      </w:r>
    </w:p>
    <w:p>
      <w:pPr>
        <w:spacing w:after="120" w:line="360" w:lineRule="auto"/>
        <w:ind w:firstLine="432"/>
        <w:jc w:val="both"/>
      </w:pPr>
      <w:r>
        <w:t>Y ahí estaba su madre. Entera, en cinco palabras. Bron había leído «Ciudadela» y «Adoral» y «los sabios»; había leído el honor, el milagro, la puerta que se abría. Yiel había leído lo único que de verdad importaba: que alguien, en alguna parte, sabía algo de su hijo que su hijo no había contado a nadie. Y que eso no era un honor. Que eso era una mano que se cerraba alrededor de algo.</w:t>
      </w:r>
    </w:p>
    <w:p>
      <w:pPr>
        <w:spacing w:after="120" w:line="360" w:lineRule="auto"/>
        <w:ind w:firstLine="432"/>
        <w:jc w:val="both"/>
      </w:pPr>
      <w:r>
        <w:t>—Preguntas de aprendiz —dijo Eloy—. Sobre magia. Sobre cómo funciona.</w:t>
      </w:r>
    </w:p>
    <w:p>
      <w:pPr>
        <w:spacing w:after="120" w:line="360" w:lineRule="auto"/>
        <w:ind w:firstLine="432"/>
        <w:jc w:val="both"/>
      </w:pPr>
      <w:r>
        <w:t>—No me mientas con la verdad.</w:t>
      </w:r>
    </w:p>
    <w:p>
      <w:pPr>
        <w:spacing w:after="120" w:line="360" w:lineRule="auto"/>
        <w:ind w:firstLine="432"/>
        <w:jc w:val="both"/>
      </w:pPr>
      <w:r>
        <w:t xml:space="preserve">Era una frase de su madre. Significaba: </w:t>
      </w:r>
      <w:r>
        <w:rPr>
          <w:i/>
        </w:rPr>
        <w:t>lo que dices es cierto y aun así me estás mintiendo, y los dos lo sabemos</w:t>
      </w:r>
      <w:r>
        <w:t>. Eloy bajó la mirada hacia sus manos, hacia la mancha de tinta de la mejilla que ahora notaba, hacia los dos dedos que se había quemado con la leche y que empezaban a escocerle. No supo qué contestar. Porque la verdad —que había reparado el relicario de Hope con menos materia de la que la ley permitía, que llevaba once noches sin dormir por ello, que sospechaba que la ley que le habían enseñado era una mentira piadosa y que en alguna parte había una verdad más grande y más peligrosa esperándolo— la verdad era demasiado larga, y empezaba en una tarde de lluvia, y terminaba vaya uno a saber dónde.</w:t>
      </w:r>
    </w:p>
    <w:p>
      <w:pPr>
        <w:spacing w:after="120" w:line="360" w:lineRule="auto"/>
        <w:ind w:firstLine="432"/>
        <w:jc w:val="both"/>
      </w:pPr>
      <w:r>
        <w:t>—No lo sé, mamá —dijo al fin, y fue lo más honesto que pudo ofrecer—. De verdad que no lo sé. Hago preguntas desde que tengo uso de razón. Tú lo sabes mejor que nadie. Y nunca, ni una sola vez, nadie me había respondido nada que no fuera «deja de preguntar». —tocó el pliego con un dedo—. Y ahora viene esto. Y no dice «deja de preguntar». Dice «ven». —levantó la vista—. ¿Entiendes por qué no puedo no ir? No es por Adoral. No es por los sabios. Es porque es la primera vez en mi vida que el mundo no me manda callar.</w:t>
      </w:r>
    </w:p>
    <w:p>
      <w:pPr>
        <w:spacing w:after="120" w:line="360" w:lineRule="auto"/>
        <w:ind w:firstLine="432"/>
        <w:jc w:val="both"/>
      </w:pPr>
      <w:r>
        <w:t>Yiel lo miró largo rato. Después dejó el pliego sobre la mesa, con el mismo cuidado con que lo había cogido, y dijo algo que Eloy no esperaba:</w:t>
      </w:r>
    </w:p>
    <w:p>
      <w:pPr>
        <w:spacing w:after="120" w:line="360" w:lineRule="auto"/>
        <w:ind w:firstLine="432"/>
        <w:jc w:val="both"/>
      </w:pPr>
      <w:r>
        <w:t>—Habla con Gareth antes de decidir nada.</w:t>
      </w:r>
    </w:p>
    <w:p>
      <w:pPr>
        <w:spacing w:after="120" w:line="360" w:lineRule="auto"/>
        <w:ind w:firstLine="432"/>
        <w:jc w:val="both"/>
      </w:pPr>
      <w:r>
        <w:t>—¿Con Gareth?</w:t>
      </w:r>
    </w:p>
    <w:p>
      <w:pPr>
        <w:spacing w:after="120" w:line="360" w:lineRule="auto"/>
        <w:ind w:firstLine="432"/>
        <w:jc w:val="both"/>
      </w:pPr>
      <w:r>
        <w:t>—Con Gareth. —Yiel recogió los cuencos, y la conversación se dio por terminada con la autoridad de quien lleva las manos ocupadas—. Él estuvo en un sitio de esos. Hace mucho. Antes de venir aquí a enseñarle a un pueblo de mineros a arreglar jarras. —se detuvo un instante, de espaldas a él, con los cuencos apilados contra la cadera—. Nunca me ha dicho por qué se fue. Pero te diré una cosa, hijo: un hombre que ha estado cerca del fuego y elige venirse a vivir donde hace frío, ese hombre sabe algo del fuego que tú todavía no sabes. Pregúntale a él. Y después, decide.</w:t>
      </w:r>
    </w:p>
    <w:p>
      <w:pPr>
        <w:spacing w:after="120" w:line="360" w:lineRule="auto"/>
        <w:ind w:firstLine="432"/>
        <w:jc w:val="both"/>
      </w:pPr>
      <w:r>
        <w:t>Fue, con mucho, lo más largo que su madre le había dicho de una vez en meses.</w:t>
      </w:r>
    </w:p>
    <w:p>
      <w:pPr>
        <w:spacing w:before="200" w:after="200"/>
        <w:ind w:firstLine="0"/>
        <w:jc w:val="center"/>
      </w:pPr>
      <w:r>
        <w:t>* * *</w:t>
      </w:r>
    </w:p>
    <w:p>
      <w:pPr>
        <w:spacing w:after="120" w:line="360" w:lineRule="auto"/>
        <w:ind w:firstLine="432"/>
        <w:jc w:val="both"/>
      </w:pPr>
      <w:r>
        <w:t>El taller de Gareth olía, como siempre, a polvo húmedo, aceite y pergamino viejo, pero aquella tarde había algo más en el aire, y a Eloy le costó un momento identificarlo. Era humo. No el humo bueno de la lámpara, sino el de algo quemado en el hogar, y cuando entró encontró al maestre de pie frente al fuego, echando al rescoldo, uno a uno, unos papeles que no quiso que Eloy viera.</w:t>
      </w:r>
    </w:p>
    <w:p>
      <w:pPr>
        <w:spacing w:after="120" w:line="360" w:lineRule="auto"/>
        <w:ind w:firstLine="432"/>
        <w:jc w:val="both"/>
      </w:pPr>
      <w:r>
        <w:t>—Llegas tarde —dijo el anciano, sin volverse.</w:t>
      </w:r>
    </w:p>
    <w:p>
      <w:pPr>
        <w:spacing w:after="120" w:line="360" w:lineRule="auto"/>
        <w:ind w:firstLine="432"/>
        <w:jc w:val="both"/>
      </w:pPr>
      <w:r>
        <w:t>—No teníamos clase hoy.</w:t>
      </w:r>
    </w:p>
    <w:p>
      <w:pPr>
        <w:spacing w:after="120" w:line="360" w:lineRule="auto"/>
        <w:ind w:firstLine="432"/>
        <w:jc w:val="both"/>
      </w:pPr>
      <w:r>
        <w:t>—No. Pero llegas tarde de todos modos. —Gareth echó el último papel al fuego y se quedó mirándolo arder un instante más de lo necesario—. Once días tarde, para ser exactos. Te esperaba el día siguiente al del relicario. Pensé: mañana vendrá con cara de no haber dormido y me preguntará algo que no quiero responder. Y no viniste. Empecé a tener esperanzas.</w:t>
      </w:r>
    </w:p>
    <w:p>
      <w:pPr>
        <w:spacing w:after="120" w:line="360" w:lineRule="auto"/>
        <w:ind w:firstLine="432"/>
        <w:jc w:val="both"/>
      </w:pPr>
      <w:r>
        <w:t>Eloy se quedó quieto junto a la puerta.</w:t>
      </w:r>
    </w:p>
    <w:p>
      <w:pPr>
        <w:spacing w:after="120" w:line="360" w:lineRule="auto"/>
        <w:ind w:firstLine="432"/>
        <w:jc w:val="both"/>
      </w:pPr>
      <w:r>
        <w:t>—¿Sabía usted lo de la carta?</w:t>
      </w:r>
    </w:p>
    <w:p>
      <w:pPr>
        <w:spacing w:after="120" w:line="360" w:lineRule="auto"/>
        <w:ind w:firstLine="432"/>
        <w:jc w:val="both"/>
      </w:pPr>
      <w:r>
        <w:t>El maestre se volvió por fin. A la luz del fuego, su cara de viejo parecía más vieja todavía, surcada de sombras, y sus ojos —que Eloy siempre había visto irónicos, afilados, hechos para el sarcasmo— tenían aquella tarde una gravedad que el muchacho no les conocía.</w:t>
      </w:r>
    </w:p>
    <w:p>
      <w:pPr>
        <w:spacing w:after="120" w:line="360" w:lineRule="auto"/>
        <w:ind w:firstLine="432"/>
        <w:jc w:val="both"/>
      </w:pPr>
      <w:r>
        <w:t>—¿Qué carta?</w:t>
      </w:r>
    </w:p>
    <w:p>
      <w:pPr>
        <w:spacing w:after="120" w:line="360" w:lineRule="auto"/>
        <w:ind w:firstLine="432"/>
        <w:jc w:val="both"/>
      </w:pPr>
      <w:r>
        <w:t>—La de la Ciudadela. Me trasladan. A Adoral. A estudiar con los archiveros.</w:t>
      </w:r>
    </w:p>
    <w:p>
      <w:pPr>
        <w:spacing w:after="120" w:line="360" w:lineRule="auto"/>
        <w:ind w:firstLine="432"/>
        <w:jc w:val="both"/>
      </w:pPr>
      <w:r>
        <w:t>Gareth no dijo nada durante un momento muy largo. Después se sentó, despacio, en el taburete de siempre, junto a la mesa de siempre, con los dos pedazos de cerámica del último ejercicio todavía donde los habían dejado once días atrás, y se frotó la cara con las dos manos, las manos de las uñas que faltaban, en un gesto de un cansancio que venía de muy lejos.</w:t>
      </w:r>
    </w:p>
    <w:p>
      <w:pPr>
        <w:spacing w:after="120" w:line="360" w:lineRule="auto"/>
        <w:ind w:firstLine="432"/>
        <w:jc w:val="both"/>
      </w:pPr>
      <w:r>
        <w:t>—De modo que al final te han encontrado —murmuró—. Yo creía que tendríamos más tiempo.</w:t>
      </w:r>
    </w:p>
    <w:p>
      <w:pPr>
        <w:spacing w:after="120" w:line="360" w:lineRule="auto"/>
        <w:ind w:firstLine="432"/>
        <w:jc w:val="both"/>
      </w:pPr>
      <w:r>
        <w:t>—¿Me esperaba esto?</w:t>
      </w:r>
    </w:p>
    <w:p>
      <w:pPr>
        <w:spacing w:after="120" w:line="360" w:lineRule="auto"/>
        <w:ind w:firstLine="432"/>
        <w:jc w:val="both"/>
      </w:pPr>
      <w:r>
        <w:t>—Esperaba algo. No esto exactamente. Pero algo. —levantó la vista—. ¿Les escribí yo? Es lo que te preguntas. Lo veo en tu cara. Te preguntas si fui yo quien te vendió a los archiveros.</w:t>
      </w:r>
    </w:p>
    <w:p>
      <w:pPr>
        <w:spacing w:after="120" w:line="360" w:lineRule="auto"/>
        <w:ind w:firstLine="432"/>
        <w:jc w:val="both"/>
      </w:pPr>
      <w:r>
        <w:t>—No he dicho…</w:t>
      </w:r>
    </w:p>
    <w:p>
      <w:pPr>
        <w:spacing w:after="120" w:line="360" w:lineRule="auto"/>
        <w:ind w:firstLine="432"/>
        <w:jc w:val="both"/>
      </w:pPr>
      <w:r>
        <w:t>—No hace falta que lo digas. Yo también lo pensaría. —Gareth negó con la cabeza, despacio—. No, muchacho. No les escribí. Hace quince años que no cruzo una palabra con nadie de la Ciudadela, y ellos hace quince años que fingen muy educadamente que no existo, que es como mejor nos llevamos. Si saben de ti, no es por mí. —hizo una pausa, y algo oscuro le cruzó la cara—. Y eso, precisamente, es lo que debería preocuparte.</w:t>
      </w:r>
    </w:p>
    <w:p>
      <w:pPr>
        <w:spacing w:after="120" w:line="360" w:lineRule="auto"/>
        <w:ind w:firstLine="432"/>
        <w:jc w:val="both"/>
      </w:pPr>
      <w:r>
        <w:t>—Mi madre dice que usted estuvo allí. En la Ciudadela.</w:t>
      </w:r>
    </w:p>
    <w:p>
      <w:pPr>
        <w:spacing w:after="120" w:line="360" w:lineRule="auto"/>
        <w:ind w:firstLine="432"/>
        <w:jc w:val="both"/>
      </w:pPr>
      <w:r>
        <w:t>—Tu madre habla demasiado para ser una mujer que apenas habla.</w:t>
      </w:r>
    </w:p>
    <w:p>
      <w:pPr>
        <w:spacing w:after="120" w:line="360" w:lineRule="auto"/>
        <w:ind w:firstLine="432"/>
        <w:jc w:val="both"/>
      </w:pPr>
      <w:r>
        <w:t>—¿Es verdad?</w:t>
      </w:r>
    </w:p>
    <w:p>
      <w:pPr>
        <w:spacing w:after="120" w:line="360" w:lineRule="auto"/>
        <w:ind w:firstLine="432"/>
        <w:jc w:val="both"/>
      </w:pPr>
      <w:r>
        <w:t>Gareth se quedó mirando el fuego.</w:t>
      </w:r>
    </w:p>
    <w:p>
      <w:pPr>
        <w:spacing w:after="120" w:line="360" w:lineRule="auto"/>
        <w:ind w:firstLine="432"/>
        <w:jc w:val="both"/>
      </w:pPr>
      <w:r>
        <w:t>—Fui un archivero, sí —dijo al fin—. Hace mucho. De los jóvenes, de los prometedores, de los que hacían preguntas. —esbozó una sonrisa que no tenía nada de alegre—. Como tú. Exactamente como tú, de hecho, salvo que yo tenía peor letra y mejor opinión de mí mismo. Entré creyendo que la Ciudadela era un lugar donde se guardaba el conocimiento. Tardé años en entender que era un lugar donde se guardaba el conocimiento del mismo modo en que una prisión guarda a un preso. Para que no salga. Para que no haga daño. Para que nadie tenga que volver a mirarlo a la cara.</w:t>
      </w:r>
    </w:p>
    <w:p>
      <w:pPr>
        <w:spacing w:after="120" w:line="360" w:lineRule="auto"/>
        <w:ind w:firstLine="432"/>
        <w:jc w:val="both"/>
      </w:pPr>
      <w:r>
        <w:t>—No entiendo.</w:t>
      </w:r>
    </w:p>
    <w:p>
      <w:pPr>
        <w:spacing w:after="120" w:line="360" w:lineRule="auto"/>
        <w:ind w:firstLine="432"/>
        <w:jc w:val="both"/>
      </w:pPr>
      <w:r>
        <w:t xml:space="preserve">—Lo sé. Siéntate. —Eloy se sentó. Cuando el maestre decía </w:t>
      </w:r>
      <w:r>
        <w:rPr>
          <w:i/>
        </w:rPr>
        <w:t>siéntate</w:t>
      </w:r>
      <w:r>
        <w:t xml:space="preserve"> con esa voz, lo que venía después valía más que una lección entera; lo había aprendido once días atrás, y lo recordó ahora con un escalofrío—. ¿Te acuerdas de lo que te conté? Sobre la Guerra Rúnica. Sobre los que comprendían de verdad, y cómo se gastaron, y cómo los que sobrevivieron decidieron que el mundo no debía volver a aprender lo que ellos sabían.</w:t>
      </w:r>
    </w:p>
    <w:p>
      <w:pPr>
        <w:spacing w:after="120" w:line="360" w:lineRule="auto"/>
        <w:ind w:firstLine="432"/>
        <w:jc w:val="both"/>
      </w:pPr>
      <w:r>
        <w:t>—Lo recuerdo.</w:t>
      </w:r>
    </w:p>
    <w:p>
      <w:pPr>
        <w:spacing w:after="120" w:line="360" w:lineRule="auto"/>
        <w:ind w:firstLine="432"/>
        <w:jc w:val="both"/>
      </w:pPr>
      <w:r>
        <w:t>—Bien. Pues ahora te cuento la parte que no te conté, porque no hacía falta y porque esperaba no tener que contártela nunca. —Gareth juntó las manos sobre la mesa—. La Ciudadela es lo que quedó de los que sobrevivieron. No sus personas, claro; eso fue hace demasiado. Pero su decisión. Su miedo, convertido en institución. Los archiveros no estudian la magia para comprenderla, Eloy. Estudian la magia para vigilarla. Para asegurarse de que nadie, en ningún rincón del reino, empieza a comprender demasiado. Guardan los tomos bajo llave no para protegerlos a ellos, sino para protegernos de ellos. Y cada cierto tiempo, en algún pueblo olvidado, en algún taller como este, aparece un aprendiz que hace la pregunta que no debe hacerse. Que repara una jarra y se queda mirando el polvo que sobró preguntándose a dónde ha ido. —levantó una ceja—. ¿Te suena de algo?</w:t>
      </w:r>
    </w:p>
    <w:p>
      <w:pPr>
        <w:spacing w:after="120" w:line="360" w:lineRule="auto"/>
        <w:ind w:firstLine="432"/>
        <w:jc w:val="both"/>
      </w:pPr>
      <w:r>
        <w:t>Eloy sintió un frío que no venía de la ventana, el mismo que había sentido once días atrás.</w:t>
      </w:r>
    </w:p>
    <w:p>
      <w:pPr>
        <w:spacing w:after="120" w:line="360" w:lineRule="auto"/>
        <w:ind w:firstLine="432"/>
        <w:jc w:val="both"/>
      </w:pPr>
      <w:r>
        <w:t>—¿Y qué hacen con ellos? Con los aprendices que preguntan.</w:t>
      </w:r>
    </w:p>
    <w:p>
      <w:pPr>
        <w:spacing w:after="120" w:line="360" w:lineRule="auto"/>
        <w:ind w:firstLine="432"/>
        <w:jc w:val="both"/>
      </w:pPr>
      <w:r>
        <w:t>—Depende. —Gareth se encogió de hombros, y fue un gesto terrible por lo tranquilo—. A la mayoría los… acomodan. Les dan libros, cargos, tareas. Les enseñan preguntas más seguras, lo bastante difíciles para mantener ocupada una mente despierta, lo bastante inútiles para que esa mente no encuentre nunca el hilo verdadero. Es un trabajo elegante, el suyo. No te prohíben pensar. Te dan en qué pensar, para que no pienses en lo otro. —hizo una pausa—. A los que no se dejan acomodar… no lo sé. Nunca lo supe. Se iban a archivos más profundos, decían. A tareas especiales. Y no volvíamos a verlos. Yo, cuando entendí hacia dónde iba mi propia curiosidad, no esperé a averiguar qué significaba «no volver a verlos». Pedí un traslado a provincias. El más remoto que había. Un pueblo minero donde hacía frío y no pasaba nunca nada. —abrió las manos, abarcando el taller, el pueblo, los quince años—. Y aquí sigo. Vivo. Olvidado. Que es, créeme, la mejor de las suertes que la Ciudadela reparte entre los que preguntan.</w:t>
      </w:r>
    </w:p>
    <w:p>
      <w:pPr>
        <w:spacing w:after="120" w:line="360" w:lineRule="auto"/>
        <w:ind w:firstLine="432"/>
        <w:jc w:val="both"/>
      </w:pPr>
      <w:r>
        <w:t>El fuego crepitó. Afuera había empezado a nevar otra vez; se oía el silencio particular de la nieve, ese que no es ausencia de sonido sino sonido amortiguado, el mundo hablando en voz baja.</w:t>
      </w:r>
    </w:p>
    <w:p>
      <w:pPr>
        <w:spacing w:after="120" w:line="360" w:lineRule="auto"/>
        <w:ind w:firstLine="432"/>
        <w:jc w:val="both"/>
      </w:pPr>
      <w:r>
        <w:t>—Entonces me está diciendo que no vaya —dijo Eloy.</w:t>
      </w:r>
    </w:p>
    <w:p>
      <w:pPr>
        <w:spacing w:after="120" w:line="360" w:lineRule="auto"/>
        <w:ind w:firstLine="432"/>
        <w:jc w:val="both"/>
      </w:pPr>
      <w:r>
        <w:t>—No. —Gareth lo miró, y en su mirada había una lucha que el muchacho no le había visto nunca—. Eso es lo peor de todo, y por eso he tardado once días en temer este momento. No te estoy diciendo que no vayas. Porque si no vas, muchacho, ¿qué harás? ¿Quedarte aquí, reparando jarras, haciéndote viejo con una pregunta clavada en el pecho que nadie en cien leguas a la redonda puede siquiera entender? Te he visto estos cuatro años. Sé lo que le pasa a un hombre como tú cuando le prohíben el único alimento que le interesa. Se pudre. Despacio, educadamente, pero se pudre. Yo lo he hecho. Yo me he pasado quince años pudriéndome muy a gusto, y lo he soportado porque ya había tenido mi ración de fuego y sabía lo que costaba. Tú no. Tú tienes dieciséis años y una pregunta en el pecho y ninguna respuesta, y mandarte a envejecer aquí sería otra forma de matarte. Más lenta. Más cobarde. —negó con la cabeza—. No. No te digo que no vayas. Te digo que vayas sabiendo.</w:t>
      </w:r>
    </w:p>
    <w:p>
      <w:pPr>
        <w:spacing w:after="120" w:line="360" w:lineRule="auto"/>
        <w:ind w:firstLine="432"/>
        <w:jc w:val="both"/>
      </w:pPr>
      <w:r>
        <w:t>—¿Sabiendo qué?</w:t>
      </w:r>
    </w:p>
    <w:p>
      <w:pPr>
        <w:spacing w:after="120" w:line="360" w:lineRule="auto"/>
        <w:ind w:firstLine="432"/>
        <w:jc w:val="both"/>
      </w:pPr>
      <w:r>
        <w:t>—Que no te llaman porque seas listo. Hay aprendices listos a montones; la Ciudadela no manda papel caro ni mensajeros con botas embarradas a buscarlos. Te llaman porque alguien, allá arriba, sabe que haces la pregunta peligrosa. Y hay dos razones para llamar a alguien así. —levantó dos dedos, los dos a los que no les faltaba la uña—. Una: para acomodarte antes de que encuentres la respuesta tú solo y la cuentes por ahí. Vigilarte de cerca es más fácil que vigilarte de lejos. —bajó un dedo—. Dos, y esta es la que me quita el sueño a mí ahora: porque alguien quiere que encuentres la respuesta. Porque alguien necesita que alguien la encuentre, y ha decidido que seas tú. —bajó el otro dedo—. No sé cuál de las dos es. Y tú tampoco lo sabrás hasta que sea demasiado tarde para haber elegido otra cosa. Eso es lo que quería que supieras antes de agradecerle nada a nadie.</w:t>
      </w:r>
    </w:p>
    <w:p>
      <w:pPr>
        <w:spacing w:after="120" w:line="360" w:lineRule="auto"/>
        <w:ind w:firstLine="432"/>
        <w:jc w:val="both"/>
      </w:pPr>
      <w:r>
        <w:t xml:space="preserve">Eloy miró los dos pedazos de cerámica sobre la mesa, el entero y el agrietado, el del ejercicio que había hecho mil veces. Pensó en el relicario de Hope, en el barro que había sobrado sin sobrar, en la línea del pliego que decía </w:t>
      </w:r>
      <w:r>
        <w:rPr>
          <w:i/>
        </w:rPr>
        <w:t>las preguntas que el aprendiz no ha dejado de hacer</w:t>
      </w:r>
      <w:r>
        <w:t>. Pensó en su madre descruzando los brazos. Pensó en su padre iluminándose entero. Y pensó, sobre todo, en la sensación que había tenido al leer aquella línea: la de ser llamado por su verdadero nombre, y en lo poco que esa sensación se parecía al miedo, y en lo mucho que debería haberse parecido.</w:t>
      </w:r>
    </w:p>
    <w:p>
      <w:pPr>
        <w:spacing w:after="120" w:line="360" w:lineRule="auto"/>
        <w:ind w:firstLine="432"/>
        <w:jc w:val="both"/>
      </w:pPr>
      <w:r>
        <w:t>—Iré —dijo.</w:t>
      </w:r>
    </w:p>
    <w:p>
      <w:pPr>
        <w:spacing w:after="120" w:line="360" w:lineRule="auto"/>
        <w:ind w:firstLine="432"/>
        <w:jc w:val="both"/>
      </w:pPr>
      <w:r>
        <w:t>Gareth asintió. No pareció sorprendido. No pareció decepcionado. Pareció, apenas, muy cansado y un poco triste, como un hombre que ve a otro emprender un camino que él ya conoce y del que no puede hacer más que dibujar un mapa incompleto.</w:t>
      </w:r>
    </w:p>
    <w:p>
      <w:pPr>
        <w:spacing w:after="120" w:line="360" w:lineRule="auto"/>
        <w:ind w:firstLine="432"/>
        <w:jc w:val="both"/>
      </w:pPr>
      <w:r>
        <w:t>—Lo sé —dijo—. Lo supe hace once días, cuando no viniste. —se levantó, fue hasta la estantería, y de detrás de los tomos sacó algo envuelto en un paño: un cuaderno, viejo, de tapas gastadas, mucho más usado que cualquiera de los que Eloy le había visto—. Toma. No lo abras aquí. No lo abras hasta que estés de camino, lejos, donde nadie te vea leerlo. Son mis notas. Las de antes. Las preguntas que yo hacía cuando tenía tu edad y creía que la Ciudadela me iba a responder. No hay respuestas en él; si las hubiera, no estaría yo aquí reparando jarras. Pero hay preguntas. Buenas preguntas. Y en un sitio donde van a dedicarse a darte preguntas falsas para que no encuentres las verdaderas, tener a mano una lista de las verdaderas puede ser lo único que te salve de acomodarte sin darte cuenta.</w:t>
      </w:r>
    </w:p>
    <w:p>
      <w:pPr>
        <w:spacing w:after="120" w:line="360" w:lineRule="auto"/>
        <w:ind w:firstLine="432"/>
        <w:jc w:val="both"/>
      </w:pPr>
      <w:r>
        <w:t>Eloy tomó el cuaderno. Pesaba más de lo que un cuaderno debía pesar.</w:t>
      </w:r>
    </w:p>
    <w:p>
      <w:pPr>
        <w:spacing w:after="120" w:line="360" w:lineRule="auto"/>
        <w:ind w:firstLine="432"/>
        <w:jc w:val="both"/>
      </w:pPr>
      <w:r>
        <w:t>—¿Por qué me ayuda? —preguntó—. Si cree que es peligroso. Podría no haberme contado nada. Podría haber dejado que fuera como un tonto, agradecido y ciego.</w:t>
      </w:r>
    </w:p>
    <w:p>
      <w:pPr>
        <w:spacing w:after="120" w:line="360" w:lineRule="auto"/>
        <w:ind w:firstLine="432"/>
        <w:jc w:val="both"/>
      </w:pPr>
      <w:r>
        <w:t>—Podría. —Gareth volvió a sentarse, y por primera vez en toda la tarde algo parecido a su antigua ironía le asomó a la comisura de la boca—. Pero verás, muchacho. Yo me pasé quince años convencido de que había hecho lo correcto al huir. De que la prudencia era una forma de valentía. Y puede que lo sea. Pero hay noches —y cada vez son más— en que pienso que lo único que hice fue salvarme yo y dejar que la pregunta se muriera conmigo. Que preferí vivir sin saber a arriesgarme a saber. —miró el fuego, ya casi apagado—. No sé si tú harás algo con tu curiosidad o si te devorará igual que nos devoró a todos los demás. Probablemente lo segundo. Pero estoy demasiado viejo, y me quedan demasiadas noches de esas, como para ser el hombre que apagó la última lámpara. —levantó la vista—. Ve. Pregunta. Hazte daño, si hace falta. Pero no te acomodes. Prométeme eso y nada más: que no te acomodarás.</w:t>
      </w:r>
    </w:p>
    <w:p>
      <w:pPr>
        <w:spacing w:after="120" w:line="360" w:lineRule="auto"/>
        <w:ind w:firstLine="432"/>
        <w:jc w:val="both"/>
      </w:pPr>
      <w:r>
        <w:t>—Se lo prometo —dijo Eloy, y lo dijo en serio, con la seriedad absoluta de los dieciséis años, sin saber todavía que las promesas que uno hace a esa edad son las que más caras se pagan después.</w:t>
      </w:r>
    </w:p>
    <w:p>
      <w:pPr>
        <w:spacing w:after="120" w:line="360" w:lineRule="auto"/>
        <w:ind w:firstLine="432"/>
        <w:jc w:val="both"/>
      </w:pPr>
      <w:r>
        <w:t>Salió del taller cuando ya había caído la noche. La nieve lo cubría todo, limpia y azulada bajo la poca luz, y Mildraugh dormía bajo ella con esa inocencia que solo tienen los lugares pequeños cuando nadie les ha contado todavía lo que el mundo les tiene reservado. Eloy se detuvo un momento en medio de la calle vacía, con el cuaderno de Gareth apretado bajo el brazo y el frío mordiéndole la cara, y miró hacia la elevación rocosa donde, más arriba, las ventanas del convento brillaban pequeñas y amarillas en la oscuridad.</w:t>
      </w:r>
    </w:p>
    <w:p>
      <w:pPr>
        <w:spacing w:after="120" w:line="360" w:lineRule="auto"/>
        <w:ind w:firstLine="432"/>
        <w:jc w:val="both"/>
      </w:pPr>
      <w:r>
        <w:t>Hope.</w:t>
      </w:r>
    </w:p>
    <w:p>
      <w:pPr>
        <w:spacing w:after="120" w:line="360" w:lineRule="auto"/>
        <w:ind w:firstLine="432"/>
        <w:jc w:val="both"/>
      </w:pPr>
      <w:r>
        <w:t>No se lo había dicho. Ni a Hope, ni a nadie salvo a sus padres y a Gareth. Y de pronto, allí plantado en la nieve, con la decisión ya tomada y el camino ya abierto, cayó sobre él el peso completo de lo que significaba marcharse: que marcharse no era solo ir a un sitio. Era dejar otro. Era dejar a su madre y su forma de amar guardando, y a su padre y su risa de pino en tormenta, y era dejar a Hope, que entraba sin llamar y lo llamaba tonto y le llevaba dulces templados envueltos en papel de cocina, y que lo conocía desde antes de que cualquiera de los dos tuviera edad de elegir a quién conocer. Hope, que creía en cosas que él no podía creer, y a la que él respetaba precisamente por eso. Hope, a la que tendría que mirar a la cara y decirle que se iba.</w:t>
      </w:r>
    </w:p>
    <w:p>
      <w:pPr>
        <w:spacing w:after="120" w:line="360" w:lineRule="auto"/>
        <w:ind w:firstLine="432"/>
        <w:jc w:val="both"/>
      </w:pPr>
      <w:r>
        <w:t>Y supo, con la misma claridad fría con que sabía las pocas cosas que de verdad sabía, que no iba a saber cómo hacerlo. Que lo iba a posponer. Que buscaría el momento, y el momento no llegaría nunca lo bastante bueno, y que al final se lo diría mal, deprisa, en un mal instante, porque esa era la clase de cobarde que uno es con la gente a la que de verdad quiere: valiente para marcharse, cobarde para despedirse.</w:t>
      </w:r>
    </w:p>
    <w:p>
      <w:pPr>
        <w:spacing w:after="120" w:line="360" w:lineRule="auto"/>
        <w:ind w:firstLine="432"/>
        <w:jc w:val="both"/>
      </w:pPr>
      <w:r>
        <w:t>Guardó el cuaderno bajo el abrigo, cerca del pecho, donde Hope guardaba el relicario.</w:t>
      </w:r>
    </w:p>
    <w:p>
      <w:pPr>
        <w:spacing w:after="120" w:line="360" w:lineRule="auto"/>
        <w:ind w:firstLine="432"/>
        <w:jc w:val="both"/>
      </w:pPr>
      <w:r>
        <w:t>El invierno no era indulgente. Y, por primera vez, a Eloy le pareció que él tampoco estaba siendo indulgente con nadie; que había cosas que uno no podía elegir sin deselegir otras, y que la curiosidad, aquella vieja compañera suya que siempre le había parecido inofensiva, acababa de pasarle su primera factura y no sería, lo intuyó, ni de lejos la más cara.</w:t>
      </w:r>
    </w:p>
    <w:p>
      <w:pPr>
        <w:spacing w:after="120" w:line="360" w:lineRule="auto"/>
        <w:ind w:firstLine="432"/>
        <w:jc w:val="both"/>
      </w:pPr>
      <w:r>
        <w:t>Echó a andar hacia casa por la nieve, dejando sus huellas en ella, sabiendo que la nieve volvería a caer y las borraría antes del amanecer, como borraba siempre todo en Mildraugh, y que a la mañana siguiente nadie podría decir que alguien había pasado por allí aquella noche, cargando un cuaderno y una promesa y el primer gran silencio de su vida.</w:t>
      </w:r>
    </w:p>
    <w:p>
      <w:r>
        <w:br w:type="page"/>
      </w:r>
    </w:p>
    <w:p>
      <w:pPr>
        <w:spacing w:before="360" w:after="480"/>
        <w:ind w:firstLine="0"/>
        <w:jc w:val="center"/>
      </w:pPr>
      <w:r>
        <w:rPr>
          <w:b/>
          <w:sz w:val="32"/>
        </w:rPr>
        <w:t>ADORAL</w:t>
      </w:r>
    </w:p>
    <w:p>
      <w:pPr>
        <w:spacing w:after="120" w:line="360" w:lineRule="auto"/>
        <w:ind w:firstLine="432"/>
        <w:jc w:val="both"/>
      </w:pPr>
      <w:r>
        <w:t>Al día siguiente llegó, al fin, un día siguiente.</w:t>
      </w:r>
    </w:p>
    <w:p>
      <w:pPr>
        <w:spacing w:after="120" w:line="360" w:lineRule="auto"/>
        <w:ind w:firstLine="432"/>
        <w:jc w:val="both"/>
      </w:pPr>
      <w:r>
        <w:t>Durante años habían sido todos iguales: la campana siete veces antes del amanecer, la ciudad empezando a mentirse, los veintisiete carros de cada mañana con nombres distintos y el mismo resultado. Darius se había acostumbrado a que los días siguientes no fueran nunca otra cosa que el día anterior repetido con menos fuerzas. Se decía cada noche, al apagar la última lámpara, que al día siguiente bajaría por fin a la ciudad interior y haría lo que llevaba meses sin atreverse a hacer; y cada mañana el consejo, los nombramientos, las cosas pequeñas, volvían a tragarse la promesa antes del mediodía. Un rey, había aprendido, es un hombre al que no le pertenece su propio tiempo.</w:t>
      </w:r>
    </w:p>
    <w:p>
      <w:pPr>
        <w:spacing w:after="120" w:line="360" w:lineRule="auto"/>
        <w:ind w:firstLine="432"/>
        <w:jc w:val="both"/>
      </w:pPr>
      <w:r>
        <w:t>Pero aquella mañana se había despertado con la petición de su hijo sobre la mesilla, donde la había dejado la noche anterior en lugar de guardarla bajo las otras dos como hacía siempre, y la había tomado antes de vestirse, antes de rezar, antes de nada, y había salido con ella al balcón.</w:t>
      </w:r>
    </w:p>
    <w:p>
      <w:pPr>
        <w:spacing w:after="120" w:line="360" w:lineRule="auto"/>
        <w:ind w:firstLine="432"/>
        <w:jc w:val="both"/>
      </w:pPr>
      <w:r>
        <w:t>El frío lo recibió como recibe el agua a quien se tira a ella: de golpe, sin cortesías. Abajo, muy abajo, más allá de las torres de piedra clara y los tejados de cobre, más allá de la línea donde las avenidas perdían el pavimento, se extendía el sur de Adoral. El Barro. Lo llamaban así los mapas de la sala del consejo, cuando se molestaban en llamarlo de algún modo: una mancha parda sin calles trazadas, sin nombres, un borrón al pie de la ciudad hermosa. Desde el balcón, a aquella hora, apenas se distinguían las primeras columnas de humo levantándose de los braseros, delgadas y temblorosas, cada una el aliento de una casa que había sobrevivido a la noche. Darius las contó sin querer. Era una vieja costumbre suya, contar lo que no podía ayudar, como si contarlo fuera una forma menor de cuidarlo.</w:t>
      </w:r>
    </w:p>
    <w:p>
      <w:pPr>
        <w:spacing w:after="120" w:line="360" w:lineRule="auto"/>
        <w:ind w:firstLine="432"/>
        <w:jc w:val="both"/>
      </w:pPr>
      <w:r>
        <w:t>Tenía la petición en la mano. El viento tiraba del papel, lo hacía temblar contra sus dedos, y él lo sujetaba con una fuerza desproporcionada para un pliego tan ligero, como si el viento quisiera arrebatárselo y él no estuviera dispuesto a permitirlo.</w:t>
      </w:r>
    </w:p>
    <w:p>
      <w:pPr>
        <w:spacing w:after="120" w:line="360" w:lineRule="auto"/>
        <w:ind w:firstLine="432"/>
        <w:jc w:val="both"/>
      </w:pPr>
      <w:r>
        <w:rPr>
          <w:i/>
        </w:rPr>
        <w:t>No pueden pedirme que confíe en las leyes si las leyes solo existen cuando les convienen.</w:t>
      </w:r>
    </w:p>
    <w:p>
      <w:pPr>
        <w:spacing w:after="120" w:line="360" w:lineRule="auto"/>
        <w:ind w:firstLine="432"/>
        <w:jc w:val="both"/>
      </w:pPr>
      <w:r>
        <w:t>La había leído tantas veces en una noche que ya no necesitaba mirarla. La tenía dentro, instalada, haciendo el trabajo lento y paciente que hacen las verdades cuando por fin se les deja pasar: desmontaba, ladrillo a ladrillo, veinte años de prudencia. Porque eso era lo peor de la frase. No que fuera insolente —lo era—, ni que viniera de quien venía. Lo peor era que tenía razón. Darius había construido su reinado entero sobre una ley que, en efecto, solo existía cuando convenía: a las casas, a los contratos, a la propiedad. Una ley que protegía veintisiete carros de grano mejor de lo que protegía a la gente que iba a comérselos. Y lo había sabido siempre, y lo había llamado prudencia, y había dormido —mal, pero había dormido— convencido de que gobernar era, sobre todo, el arte de no empeorar las cosas.</w:t>
      </w:r>
    </w:p>
    <w:p>
      <w:pPr>
        <w:spacing w:after="120" w:line="360" w:lineRule="auto"/>
        <w:ind w:firstLine="432"/>
        <w:jc w:val="both"/>
      </w:pPr>
      <w:r>
        <w:t>El muchacho le había escrito, sin saberlo, la única frase capaz de quitarle también esa coartada.</w:t>
      </w:r>
    </w:p>
    <w:p>
      <w:pPr>
        <w:spacing w:after="120" w:line="360" w:lineRule="auto"/>
        <w:ind w:firstLine="432"/>
        <w:jc w:val="both"/>
      </w:pPr>
      <w:r>
        <w:t>Así que aquella mañana, en el balcón, con las manos heladas y el aliento saliéndole en nubes que el viento deshacía al instante, Darius tomó una decisión que llevaba años aplazando con el nombre de todas sus virtudes. No fue una decisión arrebatada. No hubo relámpago, ni epifanía, ni ese momento limpio que los juglares inventan después para los reyes. Fue, más bien, el cansancio llegando a su forma final: la de un hombre viejo que descubre que ya no le queda bastante vida por delante como para seguir gastándola en aguantar.</w:t>
      </w:r>
    </w:p>
    <w:p>
      <w:pPr>
        <w:spacing w:after="120" w:line="360" w:lineRule="auto"/>
        <w:ind w:firstLine="432"/>
        <w:jc w:val="both"/>
      </w:pPr>
      <w:r>
        <w:t>Volvió dentro. Mandó llamar a Jerah antes de que el palacio terminara de despertar.</w:t>
      </w:r>
    </w:p>
    <w:p>
      <w:pPr>
        <w:spacing w:after="120" w:line="360" w:lineRule="auto"/>
        <w:ind w:firstLine="432"/>
        <w:jc w:val="both"/>
      </w:pPr>
      <w:r>
        <w:t>—Va a parecerle una imprudencia —dijo, cuando el capitán estuvo frente a él.</w:t>
      </w:r>
    </w:p>
    <w:p>
      <w:pPr>
        <w:spacing w:after="120" w:line="360" w:lineRule="auto"/>
        <w:ind w:firstLine="432"/>
        <w:jc w:val="both"/>
      </w:pPr>
      <w:r>
        <w:t>Jerah Burdoun, que a aquella hora ya había trabajado media mañana y tenía la cabellera albina todavía húmeda del frío de los patios, esperó en silencio. No preguntó qué. Esperar era una de las muchas cosas que hacía mejor que nadie.</w:t>
      </w:r>
    </w:p>
    <w:p>
      <w:pPr>
        <w:spacing w:after="120" w:line="360" w:lineRule="auto"/>
        <w:ind w:firstLine="432"/>
        <w:jc w:val="both"/>
      </w:pPr>
      <w:r>
        <w:t>—Dos cosas —continuó Darius—. La primera. Quiero una revisión de las cuentas de la casa Aurelvar. Las rutas, los contratos de suministro, los almacenes, las concesiones portuarias. Todo lo que pasa por sus manos y lleva el permiso de la corona. Quiero inspectores de la corona dentro de sus libros, Jerah. No una auditoría de las que se anuncian, se preparan y llegan cuando ya no hay nada que encontrar. Una de verdad. De las que entran sin avisar.</w:t>
      </w:r>
    </w:p>
    <w:p>
      <w:pPr>
        <w:spacing w:after="120" w:line="360" w:lineRule="auto"/>
        <w:ind w:firstLine="432"/>
        <w:jc w:val="both"/>
      </w:pPr>
      <w:r>
        <w:t>El capitán tardó en responder. Cuando lo hizo, lo hizo con cuidado, como quien avanza sobre hielo que no sabe si aguantará.</w:t>
      </w:r>
    </w:p>
    <w:p>
      <w:pPr>
        <w:spacing w:after="120" w:line="360" w:lineRule="auto"/>
        <w:ind w:firstLine="432"/>
        <w:jc w:val="both"/>
      </w:pPr>
      <w:r>
        <w:t>—Misael Aurelvar no es un enemigo que convenga tener, majestad. Es el único de los tres que todavía no ha elegido bando. Mientras calcule, no conspira. Una auditoría… lo obligaría a elegir.</w:t>
      </w:r>
    </w:p>
    <w:p>
      <w:pPr>
        <w:spacing w:after="120" w:line="360" w:lineRule="auto"/>
        <w:ind w:firstLine="432"/>
        <w:jc w:val="both"/>
      </w:pPr>
      <w:r>
        <w:t>—Lo sé.</w:t>
      </w:r>
    </w:p>
    <w:p>
      <w:pPr>
        <w:spacing w:after="120" w:line="360" w:lineRule="auto"/>
        <w:ind w:firstLine="432"/>
        <w:jc w:val="both"/>
      </w:pPr>
      <w:r>
        <w:t>—Entonces sabe también lo que elegirá.</w:t>
      </w:r>
    </w:p>
    <w:p>
      <w:pPr>
        <w:spacing w:after="120" w:line="360" w:lineRule="auto"/>
        <w:ind w:firstLine="432"/>
        <w:jc w:val="both"/>
      </w:pPr>
      <w:r>
        <w:t>—Lo sé, Jerah. —Darius se acercó a la ventana, la misma ventana de todas las noches, y miró abajo la ciudad que empezaba a encenderse de día en lugar de apagarse de noche—. Pero llevo veinte años dejándolo calcular, y lo único que ha salido de tanto cálculo es que las tres casas han tenido tiempo de sobra para repartirse el reino en voz baja mientras yo liberaba carros de grano de uno en uno. Un hombre que calcula no es un hombre neutral. Es un hombre que todavía no ha terminado de decidir cuánto puede robarte sin que le cueste nada. —se volvió—. He decidido que a partir de hoy le cueste algo.</w:t>
      </w:r>
    </w:p>
    <w:p>
      <w:pPr>
        <w:spacing w:after="120" w:line="360" w:lineRule="auto"/>
        <w:ind w:firstLine="432"/>
        <w:jc w:val="both"/>
      </w:pPr>
      <w:r>
        <w:t>Jerah no discutió más. Pero algo en su quietud dijo por él lo que su lealtad le impedía decir en voz alta: que aquello no era empezar a gobernar, sino empezar a caer, y que la única diferencia entre las dos cosas era la velocidad.</w:t>
      </w:r>
    </w:p>
    <w:p>
      <w:pPr>
        <w:spacing w:after="120" w:line="360" w:lineRule="auto"/>
        <w:ind w:firstLine="432"/>
        <w:jc w:val="both"/>
      </w:pPr>
      <w:r>
        <w:t>—¿Y la segunda? —preguntó.</w:t>
      </w:r>
    </w:p>
    <w:p>
      <w:pPr>
        <w:spacing w:after="120" w:line="360" w:lineRule="auto"/>
        <w:ind w:firstLine="432"/>
        <w:jc w:val="both"/>
      </w:pPr>
      <w:r>
        <w:t>Darius volvió a la mesa, donde la petición de su hijo seguía esperando, y la tocó con dos dedos, como se toca algo que todavía duele.</w:t>
      </w:r>
    </w:p>
    <w:p>
      <w:pPr>
        <w:spacing w:after="120" w:line="360" w:lineRule="auto"/>
        <w:ind w:firstLine="432"/>
        <w:jc w:val="both"/>
      </w:pPr>
      <w:r>
        <w:t>—La segunda es más pequeña. Y por eso me asusta más. —casi sonrió—. Quiero que se revisen las condiciones de los detenidos trasladados desde los barrios del sur. Los del Barro. Quiero un censo real: cuántos hay, por qué están presos, quién los detuvo y bajo qué cargo. Y quiero que se apliquen de verdad las ordenanzas que ya existen sobre su alimentación, su descanso y su derecho a comparecer. No leyes nuevas. Las de siempre. Las que llevan décadas escritas y que nadie se ha molestado nunca en cumplir, porque cumplirlas con el Barro no le reportaba a nadie ni un favor ni una moneda.</w:t>
      </w:r>
    </w:p>
    <w:p>
      <w:pPr>
        <w:spacing w:after="120" w:line="360" w:lineRule="auto"/>
        <w:ind w:firstLine="432"/>
        <w:jc w:val="both"/>
      </w:pPr>
      <w:r>
        <w:t>El capitán lo miró un instante de más.</w:t>
      </w:r>
    </w:p>
    <w:p>
      <w:pPr>
        <w:spacing w:after="120" w:line="360" w:lineRule="auto"/>
        <w:ind w:firstLine="432"/>
        <w:jc w:val="both"/>
      </w:pPr>
      <w:r>
        <w:t>—Eso lo pidió el preso —dijo. No era una pregunta.</w:t>
      </w:r>
    </w:p>
    <w:p>
      <w:pPr>
        <w:spacing w:after="120" w:line="360" w:lineRule="auto"/>
        <w:ind w:firstLine="432"/>
        <w:jc w:val="both"/>
      </w:pPr>
      <w:r>
        <w:t>—Eso lo pidió el preso.</w:t>
      </w:r>
    </w:p>
    <w:p>
      <w:pPr>
        <w:spacing w:after="120" w:line="360" w:lineRule="auto"/>
        <w:ind w:firstLine="432"/>
        <w:jc w:val="both"/>
      </w:pPr>
      <w:r>
        <w:t>—Majestad. —Jerah bajó la voz, aunque estaban solos—. Si la corona concede abiertamente lo que ha pedido ese muchacho, las casas lo leerán de una sola manera. Leerán que el rey escucha al Barro. Leerán que el agitador de los barrios del sur tiene línea directa con el trono. Y a un hombre que creen que importa no lo dejarán seguir importando mucho tiempo. Lo estaría usted… —se detuvo, buscando una palabra que no fuera la verdadera.</w:t>
      </w:r>
    </w:p>
    <w:p>
      <w:pPr>
        <w:spacing w:after="120" w:line="360" w:lineRule="auto"/>
        <w:ind w:firstLine="432"/>
        <w:jc w:val="both"/>
      </w:pPr>
      <w:r>
        <w:t>—Señalando —dijo Darius—. Lo estaría señalando. Sí.</w:t>
      </w:r>
    </w:p>
    <w:p>
      <w:pPr>
        <w:spacing w:after="120" w:line="360" w:lineRule="auto"/>
        <w:ind w:firstLine="432"/>
        <w:jc w:val="both"/>
      </w:pPr>
      <w:r>
        <w:t>—Sí.</w:t>
      </w:r>
    </w:p>
    <w:p>
      <w:pPr>
        <w:spacing w:after="120" w:line="360" w:lineRule="auto"/>
        <w:ind w:firstLine="432"/>
        <w:jc w:val="both"/>
      </w:pPr>
      <w:r>
        <w:t>—Que es exactamente lo que llevo años evitando. —el rey asintió despacio, dándole la razón entera, y aun así sin cambiar de rumbo—. Lo he pensado, Jerah. He pensado poco esta noche en otra cosa. Y he llegado a una conclusión que no me gusta: que llevo tanto tiempo protegiendo a la gente no haciendo nada por ella, que he terminado confundiendo las dos cosas. No hacer nada no es proteger. Es solo no ser aún el que te mata. —miró la petición—. Si la única forma que tengo de mantener a salvo lo que importa es asegurarme de que nunca importe de verdad, entonces no lo estoy salvando. Lo estoy enterrando en vida y llamándolo prudencia.</w:t>
      </w:r>
    </w:p>
    <w:p>
      <w:pPr>
        <w:spacing w:after="120" w:line="360" w:lineRule="auto"/>
        <w:ind w:firstLine="432"/>
        <w:jc w:val="both"/>
      </w:pPr>
      <w:r>
        <w:t>Jerah no respondió. Y en su silencio —Darius lo conocía demasiado bien— había por primera vez en mucho tiempo algo que no era desaprobación. Era miedo. El miedo de un hombre leal que acaba de comprender que su rey ha dejado de calcular, y que un rey que deja de calcular es, en Adoral, un rey que ha empezado a despedirse.</w:t>
      </w:r>
    </w:p>
    <w:p>
      <w:pPr>
        <w:spacing w:after="120" w:line="360" w:lineRule="auto"/>
        <w:ind w:firstLine="432"/>
        <w:jc w:val="both"/>
      </w:pPr>
      <w:r>
        <w:t>—Dispondré lo de las cuentas con la mayor discreción posible —dijo el capitán al fin—. Y lo del censo… —vaciló— lo del censo lo haré yo mismo. No me fío de a quién se lo encargaría de otro modo.</w:t>
      </w:r>
    </w:p>
    <w:p>
      <w:pPr>
        <w:spacing w:after="120" w:line="360" w:lineRule="auto"/>
        <w:ind w:firstLine="432"/>
        <w:jc w:val="both"/>
      </w:pPr>
      <w:r>
        <w:t>—Gracias, Jerah.</w:t>
      </w:r>
    </w:p>
    <w:p>
      <w:pPr>
        <w:spacing w:after="120" w:line="360" w:lineRule="auto"/>
        <w:ind w:firstLine="432"/>
        <w:jc w:val="both"/>
      </w:pPr>
      <w:r>
        <w:t>—No me las dé todavía, majestad. —el capitán se dirigió a la puerta, y antes de salir se volvió, con la cabellera albina encendida por la luz que ya entraba franca por las ventanas—. Démelas cuando esto salga bien. Si es que tiene la bondad de salir bien alguna vez algo que empieza tan cuesta arriba.</w:t>
      </w:r>
    </w:p>
    <w:p>
      <w:pPr>
        <w:spacing w:after="120" w:line="360" w:lineRule="auto"/>
        <w:ind w:firstLine="432"/>
        <w:jc w:val="both"/>
      </w:pPr>
      <w:r>
        <w:t>Y se fue a hacer, limpio y entero como siempre, lo que su rey le había pedido, aunque supiera mejor que su rey adónde conducía.</w:t>
      </w:r>
    </w:p>
    <w:p>
      <w:pPr>
        <w:spacing w:before="200" w:after="200"/>
        <w:ind w:firstLine="0"/>
        <w:jc w:val="center"/>
      </w:pPr>
      <w:r>
        <w:t>* * *</w:t>
      </w:r>
    </w:p>
    <w:p>
      <w:pPr>
        <w:spacing w:after="120" w:line="360" w:lineRule="auto"/>
        <w:ind w:firstLine="432"/>
        <w:jc w:val="both"/>
      </w:pPr>
      <w:r>
        <w:t>Antes de que el palacio terminara de despertar del todo, Darius hizo una cosa más, una que no figuraba en ninguna orden y que no pensaba explicar a nadie.</w:t>
      </w:r>
    </w:p>
    <w:p>
      <w:pPr>
        <w:spacing w:after="120" w:line="360" w:lineRule="auto"/>
        <w:ind w:firstLine="432"/>
        <w:jc w:val="both"/>
      </w:pPr>
      <w:r>
        <w:t>Bajó a las cocinas.</w:t>
      </w:r>
    </w:p>
    <w:p>
      <w:pPr>
        <w:spacing w:after="120" w:line="360" w:lineRule="auto"/>
        <w:ind w:firstLine="432"/>
        <w:jc w:val="both"/>
      </w:pPr>
      <w:r>
        <w:t>No era insólito que lo hiciera —de joven lo hacía a menudo, cuando todavía creía que un rey podía permitirse conocer a la gente que lo alimentaba—, pero hacía años que no encontraba el momento, y su aparición en el umbral, con el frío del balcón aún prendido en la capa, detuvo en seco el trajín de los hornos. Una docena de rostros se volvieron hacia él y se quedaron a medio gesto, con las manos en la masa, en los peroles, en los haces de leña, sin saber si arrodillarse o seguir trabajando o desaparecer.</w:t>
      </w:r>
    </w:p>
    <w:p>
      <w:pPr>
        <w:spacing w:after="120" w:line="360" w:lineRule="auto"/>
        <w:ind w:firstLine="432"/>
        <w:jc w:val="both"/>
      </w:pPr>
      <w:r>
        <w:t>—Seguid —dijo—. No he venido a estorbar.</w:t>
      </w:r>
    </w:p>
    <w:p>
      <w:pPr>
        <w:spacing w:after="120" w:line="360" w:lineRule="auto"/>
        <w:ind w:firstLine="432"/>
        <w:jc w:val="both"/>
      </w:pPr>
      <w:r>
        <w:t>Buscó entre ellos hasta encontrar a quien buscaba: un muchacho de no más de catorce años, flaco, de manos enrojecidas por el agua helada, que fregaba calderos en un rincón y que, al verse mirado por el rey, se quedó tan pálido que Darius temió que se desmayara allí mismo.</w:t>
      </w:r>
    </w:p>
    <w:p>
      <w:pPr>
        <w:spacing w:after="120" w:line="360" w:lineRule="auto"/>
        <w:ind w:firstLine="432"/>
        <w:jc w:val="both"/>
      </w:pPr>
      <w:r>
        <w:t>—Tú. ¿Cómo te llamas?</w:t>
      </w:r>
    </w:p>
    <w:p>
      <w:pPr>
        <w:spacing w:after="120" w:line="360" w:lineRule="auto"/>
        <w:ind w:firstLine="432"/>
        <w:jc w:val="both"/>
      </w:pPr>
      <w:r>
        <w:t>—Teo, majestad. —la voz le salió en dos pedazos.</w:t>
      </w:r>
    </w:p>
    <w:p>
      <w:pPr>
        <w:spacing w:after="120" w:line="360" w:lineRule="auto"/>
        <w:ind w:firstLine="432"/>
        <w:jc w:val="both"/>
      </w:pPr>
      <w:r>
        <w:t>—Teo. —el rey asintió, como si el nombre fuera un dato importante y lo estuviera guardando—. ¿De dónde eres, Teo?</w:t>
      </w:r>
    </w:p>
    <w:p>
      <w:pPr>
        <w:spacing w:after="120" w:line="360" w:lineRule="auto"/>
        <w:ind w:firstLine="432"/>
        <w:jc w:val="both"/>
      </w:pPr>
      <w:r>
        <w:t>El muchacho miró a un lado y a otro, buscando permiso para contestar la verdad.</w:t>
      </w:r>
    </w:p>
    <w:p>
      <w:pPr>
        <w:spacing w:after="120" w:line="360" w:lineRule="auto"/>
        <w:ind w:firstLine="432"/>
        <w:jc w:val="both"/>
      </w:pPr>
      <w:r>
        <w:t>—Del sur, majestad. De… de abajo.</w:t>
      </w:r>
    </w:p>
    <w:p>
      <w:pPr>
        <w:spacing w:after="120" w:line="360" w:lineRule="auto"/>
        <w:ind w:firstLine="432"/>
        <w:jc w:val="both"/>
      </w:pPr>
      <w:r>
        <w:t>Del Barro. No se atrevió a decir la palabra delante del rey, pero la palabra estuvo allí, flotando entre los dos. Darius la oyó igual.</w:t>
      </w:r>
    </w:p>
    <w:p>
      <w:pPr>
        <w:spacing w:after="120" w:line="360" w:lineRule="auto"/>
        <w:ind w:firstLine="432"/>
        <w:jc w:val="both"/>
      </w:pPr>
      <w:r>
        <w:t>—¿Comes todos los días, Teo?</w:t>
      </w:r>
    </w:p>
    <w:p>
      <w:pPr>
        <w:spacing w:after="120" w:line="360" w:lineRule="auto"/>
        <w:ind w:firstLine="432"/>
        <w:jc w:val="both"/>
      </w:pPr>
      <w:r>
        <w:t>—Aquí sí, majestad. —y, porque tenía catorce años y el miedo lo volvía honrado, añadió algo que no le habían preguntado—: En casa no siempre. Mi madre guarda para los pequeños.</w:t>
      </w:r>
    </w:p>
    <w:p>
      <w:pPr>
        <w:spacing w:after="120" w:line="360" w:lineRule="auto"/>
        <w:ind w:firstLine="432"/>
        <w:jc w:val="both"/>
      </w:pPr>
      <w:r>
        <w:t>Darius lo miró un momento largo. Después se volvió hacia la cocinera mayor, una mujer ancha y canosa que lo observaba todo con los brazos en jarras y la cautela de quien ha visto pasar reyes y sabe que las visitas de los reyes a las cocinas rara vez acaban bien para la cocina.</w:t>
      </w:r>
    </w:p>
    <w:p>
      <w:pPr>
        <w:spacing w:after="120" w:line="360" w:lineRule="auto"/>
        <w:ind w:firstLine="432"/>
        <w:jc w:val="both"/>
      </w:pPr>
      <w:r>
        <w:t>—Que a este muchacho se le dé pan para llevar al terminar el día —dijo—. Cada día. Del que sobre, que siempre sobra. Y que no se le descuente de su paga ni se le anote como favor. —miró de nuevo al chico—. No es un favor, Teo. Es lo que sobra. Lo que sobra no es de nadie, y antes de tirarlo vale más que lo lleves tú a tu madre.</w:t>
      </w:r>
    </w:p>
    <w:p>
      <w:pPr>
        <w:spacing w:after="120" w:line="360" w:lineRule="auto"/>
        <w:ind w:firstLine="432"/>
        <w:jc w:val="both"/>
      </w:pPr>
      <w:r>
        <w:t>El muchacho no supo qué decir. Nadie en la cocina supo qué decir. Y Darius, que no había bajado a que le dieran las gracias —las gracias, como las reverencias, eran distancia, y él estaba cansado de distancia—, salió de allí tan bruscamente como había entrado, sabiendo dos cosas con claridad incómoda. La primera, que acababa de hacer por un solo niño exactamente lo que no podía hacer por los miles que no veía, y que la desproporción entre un pan y un reino era, en el fondo, toda la medida de su fracaso como rey. La segunda, más pequeña y más terca, que le dolía como le dolía la frase de su hijo: que si lo que acababa de hacer era insignificante, insignificante y todo, era más de lo que había hecho por el Barro en cinco años de prudencia. Y que un hombre que a los sesenta descubre que su mejor acto de gobierno en un lustro cabe en una hogaza de pan sobrante no tiene ya gran cosa que perder negándose a seguir siendo prudente.</w:t>
      </w:r>
    </w:p>
    <w:p>
      <w:pPr>
        <w:spacing w:after="120" w:line="360" w:lineRule="auto"/>
        <w:ind w:firstLine="432"/>
        <w:jc w:val="both"/>
      </w:pPr>
      <w:r>
        <w:t>Subió las escaleras despacio. Le pesaban las piernas, y no era solo la edad.</w:t>
      </w:r>
    </w:p>
    <w:p>
      <w:pPr>
        <w:spacing w:before="200" w:after="200"/>
        <w:ind w:firstLine="0"/>
        <w:jc w:val="center"/>
      </w:pPr>
      <w:r>
        <w:t>* * *</w:t>
      </w:r>
    </w:p>
    <w:p>
      <w:pPr>
        <w:spacing w:after="120" w:line="360" w:lineRule="auto"/>
        <w:ind w:firstLine="432"/>
        <w:jc w:val="both"/>
      </w:pPr>
      <w:r>
        <w:t>La noticia no necesitó ni dos días para hacer su trabajo.</w:t>
      </w:r>
    </w:p>
    <w:p>
      <w:pPr>
        <w:spacing w:after="120" w:line="360" w:lineRule="auto"/>
        <w:ind w:firstLine="432"/>
        <w:jc w:val="both"/>
      </w:pPr>
      <w:r>
        <w:t>Darius no la anunció. No hubo decreto leído en las plazas, ni bando clavado en las puertas, ni heraldo. Las dos órdenes salieron del modo en que salen las cosas que de verdad mueven una corte: por los canales callados, de secretario a administrador, de administrador a escribano, hasta que a media mañana del segundo día no quedaba en el palacio nadie que importara que no supiera que el rey había metido las manos en los libros de los Aurelvar y la cabeza en las celdas del Barro. Y una corte, pensó Darius, es un cuerpo con una sola enfermedad: la de enterarse de todo antes de que ocurra del todo.</w:t>
      </w:r>
    </w:p>
    <w:p>
      <w:pPr>
        <w:spacing w:after="120" w:line="360" w:lineRule="auto"/>
        <w:ind w:firstLine="432"/>
        <w:jc w:val="both"/>
      </w:pPr>
      <w:r>
        <w:t>Lo vio en los pasillos. Lo veía todo, desde hacía veinte años, aunque fingir que no veía fuera parte de su oficio. Vio que los secretarios de la cancillería, que habitualmente le inclinaban la cabeza con una deferencia aburrida, aquella mañana se la inclinaban una fracción más abajo y la levantaban una fracción más tarde, como quien saluda a un hombre del que todavía no sabe si conviene haber sido visto saludando. Vio que dos oficiales de la casa Dravon, apostados donde no tenían ninguna necesidad de estar, interrumpían su conversación en cuanto él doblaba la esquina, y que uno de ellos —joven, con las maneras prestadas de quien imita a un superior— no consiguió del todo borrarse de la cara el gesto con que un hombre mira a otro que acaba de hacer algo irreparable.</w:t>
      </w:r>
    </w:p>
    <w:p>
      <w:pPr>
        <w:spacing w:after="120" w:line="360" w:lineRule="auto"/>
        <w:ind w:firstLine="432"/>
        <w:jc w:val="both"/>
      </w:pPr>
      <w:r>
        <w:t>Vio, sobre todo, lo que no vio: que Misael Aurelvar, que tenía por costumbre solicitar audiencia con el rey cada vez que el viento cambiaba de dirección por si el cambio le ofrecía margen, no solicitó ninguna. Ni aquel día ni el siguiente. El silencio de Misael era más elocuente que cualquier protesta. Un Aurelvar que no negocia es un Aurelvar que ya ha decidido que negociar no le sirve; que ha pasado página, en algún despacho sin ventanas, de la columna donde apuntaba las ganancias a la columna donde apuntaba las pérdidas aceptables, y que está calculando, con la frialdad de siempre, cuánto le cuesta cada cosa. Incluido un rey.</w:t>
      </w:r>
    </w:p>
    <w:p>
      <w:pPr>
        <w:spacing w:after="120" w:line="360" w:lineRule="auto"/>
        <w:ind w:firstLine="432"/>
        <w:jc w:val="both"/>
      </w:pPr>
      <w:r>
        <w:t>Fue Edwyn Cendrel, cómo no, quien se encargó de que la respuesta tuviera cara.</w:t>
      </w:r>
    </w:p>
    <w:p>
      <w:pPr>
        <w:spacing w:after="120" w:line="360" w:lineRule="auto"/>
        <w:ind w:firstLine="432"/>
        <w:jc w:val="both"/>
      </w:pPr>
      <w:r>
        <w:t>Lo abordó al salir de la capilla, a la hora en que el rey oraba a solas y la mayoría de la corte lo sabía y respetaba. Edwyn no lo respetó; o, mejor, lo respetó justo hasta el umbral, lo que le permitía abordarlo pareciendo que lo había encontrado por azar. Vestía la misma sobriedad calculada de siempre, sin una joya, con las botas limpias, y traía en la cara esa expresión de preocupación cortés que Darius había aprendido a temer más que a cualquier amenaza, porque la preocupación de Edwyn Cendrel era siempre preocupación por el rey, y siempre, sin excepción, el preludio de un cuchillo.</w:t>
      </w:r>
    </w:p>
    <w:p>
      <w:pPr>
        <w:spacing w:after="120" w:line="360" w:lineRule="auto"/>
        <w:ind w:firstLine="432"/>
        <w:jc w:val="both"/>
      </w:pPr>
      <w:r>
        <w:t>—Majestad. —se inclinó lo justo—. Me alegra encontrarlo. Hay un rumor circulando, y prefiero oír de usted que es falso a dejar que crezca.</w:t>
      </w:r>
    </w:p>
    <w:p>
      <w:pPr>
        <w:spacing w:after="120" w:line="360" w:lineRule="auto"/>
        <w:ind w:firstLine="432"/>
        <w:jc w:val="both"/>
      </w:pPr>
      <w:r>
        <w:t>—¿Qué rumor, Edwyn?</w:t>
      </w:r>
    </w:p>
    <w:p>
      <w:pPr>
        <w:spacing w:after="120" w:line="360" w:lineRule="auto"/>
        <w:ind w:firstLine="432"/>
        <w:jc w:val="both"/>
      </w:pPr>
      <w:r>
        <w:t>—Que la corona ha ordenado inspeccionar las cuentas de la casa Aurelvar. Sin aviso. —hizo una pausa delicada—. Un rumor absurdo, le dije a quien me lo trajo. El rey sabe que en tiempos tan delicados una medida así, mal entendida, podría interpretarse como una declaración de desconfianza hacia una de las tres casas. Y el rey no haría algo tan… —buscó la palabra con el esmero de un joyero— tan desequilibrado.</w:t>
      </w:r>
    </w:p>
    <w:p>
      <w:pPr>
        <w:spacing w:after="120" w:line="360" w:lineRule="auto"/>
        <w:ind w:firstLine="432"/>
        <w:jc w:val="both"/>
      </w:pPr>
      <w:r>
        <w:t>—El rumor es cierto.</w:t>
      </w:r>
    </w:p>
    <w:p>
      <w:pPr>
        <w:spacing w:after="120" w:line="360" w:lineRule="auto"/>
        <w:ind w:firstLine="432"/>
        <w:jc w:val="both"/>
      </w:pPr>
      <w:r>
        <w:t>Edwyn no parpadeó. Pero hubo, en la quietud que siguió, el minúsculo reajuste de un hombre que había venido a desmentir y se encuentra con que no hay nada que desmentir; que había traído una ganzúa y descubre la puerta abierta de par en par, lo cual, para un Cendrel, es casi una ofensa.</w:t>
      </w:r>
    </w:p>
    <w:p>
      <w:pPr>
        <w:spacing w:after="120" w:line="360" w:lineRule="auto"/>
        <w:ind w:firstLine="432"/>
        <w:jc w:val="both"/>
      </w:pPr>
      <w:r>
        <w:t>—Entiendo. —dijo al fin—. ¿Puedo preguntar qué espera encontrar la corona en los libros de Misael?</w:t>
      </w:r>
    </w:p>
    <w:p>
      <w:pPr>
        <w:spacing w:after="120" w:line="360" w:lineRule="auto"/>
        <w:ind w:firstLine="432"/>
        <w:jc w:val="both"/>
      </w:pPr>
      <w:r>
        <w:t>—No espero encontrar nada, Edwyn. Por eso los miro. Un rey que solo mira donde espera encontrar algo no está gobernando. Está confirmando prejuicios.</w:t>
      </w:r>
    </w:p>
    <w:p>
      <w:pPr>
        <w:spacing w:after="120" w:line="360" w:lineRule="auto"/>
        <w:ind w:firstLine="432"/>
        <w:jc w:val="both"/>
      </w:pPr>
      <w:r>
        <w:t>—Una filosofía admirable. —la sonrisa de Edwyn no llegó a los ojos, no llegaba nunca—. Peligrosa, pero admirable. Me permito solo una observación, majestad, con el afecto de quien sirve a esta corona desde antes de que algunos de los que hoy la rodean supieran escribir su propio nombre. —se acercó medio paso, y bajó la voz hasta un tono casi tierno—. Las tres casas se han sostenido durante generaciones sobre un equilibrio. Ninguna confía en las otras; por eso ninguna se atreve a moverse. Es un equilibrio feo, lo reconozco. Nadie lo ha amado nunca. Pero ha mantenido a Adoral en pie mientras reinos más hermosos ardían. —juntó las manos—. Cuando la corona empuja a una de las tres, majestad, no corrige el equilibrio. Lo rompe. Y el problema de romper un equilibrio es que uno nunca elige del todo hacia qué lado caen las piezas.</w:t>
      </w:r>
    </w:p>
    <w:p>
      <w:pPr>
        <w:spacing w:after="120" w:line="360" w:lineRule="auto"/>
        <w:ind w:firstLine="432"/>
        <w:jc w:val="both"/>
      </w:pPr>
      <w:r>
        <w:t>—¿Es una advertencia, Edwyn?</w:t>
      </w:r>
    </w:p>
    <w:p>
      <w:pPr>
        <w:spacing w:after="120" w:line="360" w:lineRule="auto"/>
        <w:ind w:firstLine="432"/>
        <w:jc w:val="both"/>
      </w:pPr>
      <w:r>
        <w:t>—Es una preocupación, majestad. —Edwyn se inclinó de nuevo, exactamente lo mismo que al llegar—. Las amenazas las hacen quienes tienen prisa. Yo tengo toda la paciencia del mundo.</w:t>
      </w:r>
    </w:p>
    <w:p>
      <w:pPr>
        <w:spacing w:after="120" w:line="360" w:lineRule="auto"/>
        <w:ind w:firstLine="432"/>
        <w:jc w:val="both"/>
      </w:pPr>
      <w:r>
        <w:t>Y se marchó, sin ruido, con las botas limpias, dejando tras de sí aquella última frase flotando en el aire frío de la capilla como el olor del incienso cuando ya se ha apagado la vela.</w:t>
      </w:r>
    </w:p>
    <w:p>
      <w:pPr>
        <w:spacing w:after="120" w:line="360" w:lineRule="auto"/>
        <w:ind w:firstLine="432"/>
        <w:jc w:val="both"/>
      </w:pPr>
      <w:r>
        <w:t xml:space="preserve">Darius se quedó solo. </w:t>
      </w:r>
      <w:r>
        <w:rPr>
          <w:i/>
        </w:rPr>
        <w:t>Yo tengo toda la paciencia del mundo.</w:t>
      </w:r>
      <w:r>
        <w:t xml:space="preserve"> Lo había dicho sin énfasis, como una verdad administrativa, y era, de todas las cosas que podría haberle dicho, la única que de verdad lo asustaba. Porque Darius conocía bien aquella paciencia. La había visto trabajar durante dos décadas: la paciencia de Cendrel no esperaba a que las cosas mejorasen, esperaba a que el adversario se cansara, envejeciera, bajara la guardia o, simplemente, dejara de estar. Edwyn no había venido a amenazarlo. Había venido a decirle, con el afecto cortés de quien lamenta sinceramente lo que va a tener que hacer, que el reloj acababa de empezar a correr.</w:t>
      </w:r>
    </w:p>
    <w:p>
      <w:pPr>
        <w:spacing w:after="120" w:line="360" w:lineRule="auto"/>
        <w:ind w:firstLine="432"/>
        <w:jc w:val="both"/>
      </w:pPr>
      <w:r>
        <w:t>El rey no sintió miedo. Esperó sentirlo —estaba en su derecho, un hombre al que acaban de poner, suavemente, una fecha— y el miedo no vino. Vino, en su lugar, una calma extraña, casi obscena, la del viajero que lleva tanto tiempo temiendo la tormenta que, cuando por fin estalla, descubre con asombro que lo que siente no es terror, sino alivio: al menos ya está aquí. Al menos ya no hay que esperarla.</w:t>
      </w:r>
    </w:p>
    <w:p>
      <w:pPr>
        <w:spacing w:after="120" w:line="360" w:lineRule="auto"/>
        <w:ind w:firstLine="432"/>
        <w:jc w:val="both"/>
      </w:pPr>
      <w:r>
        <w:t>Había roto el equilibrio a sabiendas. Sabía lo que las casas harían. Lo sabía desde el balcón, desde antes de llamar a Jerah, desde la noche en que leyó por primera vez la frase de su hijo y comprendió que no iba a poder desleerla. Y lo había hecho igual. Porque entre seguir aguantando y empezar a caer había, al fin, descubierto una diferencia que durante veinte años se le había escapado: que aguantar había dejado de servir para proteger a nadie, y que si de todos modos iba a perder, prefería perder haciendo, por una vez, lo que debía.</w:t>
      </w:r>
    </w:p>
    <w:p>
      <w:pPr>
        <w:spacing w:before="200" w:after="200"/>
        <w:ind w:firstLine="0"/>
        <w:jc w:val="center"/>
      </w:pPr>
      <w:r>
        <w:t>* * *</w:t>
      </w:r>
    </w:p>
    <w:p>
      <w:pPr>
        <w:spacing w:after="120" w:line="360" w:lineRule="auto"/>
        <w:ind w:firstLine="432"/>
        <w:jc w:val="both"/>
      </w:pPr>
      <w:r>
        <w:t>Aquella noche no cenó solo porque hubiera despedido a los criados. Cenó solo porque ya casi no quedaba nadie con quien un rey pudiera cenar sin calcular lo que decía.</w:t>
      </w:r>
    </w:p>
    <w:p>
      <w:pPr>
        <w:spacing w:after="120" w:line="360" w:lineRule="auto"/>
        <w:ind w:firstLine="432"/>
        <w:jc w:val="both"/>
      </w:pPr>
      <w:r>
        <w:t>Sobre el escritorio, otra vez, los papeles. El informe preliminar de los inspectores, que no diría nada todavía —era pronto, las ratas tienen buen oído—, pero que ya había bastado para que Misael guardara silencio, y el silencio de Misael valía por sí solo más que cualquier cifra. El censo de Jerah, apenas empezado, con una primera lista de nombres de los barrios del sur escrita de puño y letra del capitán, porque no se había fiado de nadie más; nombres de gente que nunca había figurado en ningún documento de la corona salvo, acaso, en una orden de detención. Darius los leyó uno por uno. Le pareció lo más parecido a gobernar que había hecho en años: leer, al fin, nombres de personas que no le reportaban nada.</w:t>
      </w:r>
    </w:p>
    <w:p>
      <w:pPr>
        <w:spacing w:after="120" w:line="360" w:lineRule="auto"/>
        <w:ind w:firstLine="432"/>
        <w:jc w:val="both"/>
      </w:pPr>
      <w:r>
        <w:t>Y, debajo de todo, la petición. La frase.</w:t>
      </w:r>
    </w:p>
    <w:p>
      <w:pPr>
        <w:spacing w:after="120" w:line="360" w:lineRule="auto"/>
        <w:ind w:firstLine="432"/>
        <w:jc w:val="both"/>
      </w:pPr>
      <w:r>
        <w:t>No se atrevía todavía a bajar a la celda. Se lo había prometido cada noche y cada noche lo había aplazado, y ahora, con las órdenes ya dadas, con el equilibrio ya roto, con el reloj de Edwyn ya en marcha, el aplazamiento se había vuelto más difícil de sostener y, a la vez, más urgente. Porque lo que había hecho aquellos dos días lo había hecho, en parte, por el reino; pero también, y no sabía ya en qué proporción, lo había hecho por un muchacho encerrado al otro lado de la ciudad al que no podía llamar por su nombre verdadero ni delante del espejo. Le había concedido, sin decírselo, casi todo lo que había pedido. Había puesto en marcha, por él, la maquinaria que acabaría costándole el trono y quizá la vida. Y el muchacho no lo sabría nunca; creería, con razón, que el rey era otro de los que lo ignoraban desde arriba.</w:t>
      </w:r>
    </w:p>
    <w:p>
      <w:pPr>
        <w:spacing w:after="120" w:line="360" w:lineRule="auto"/>
        <w:ind w:firstLine="432"/>
        <w:jc w:val="both"/>
      </w:pPr>
      <w:r>
        <w:t>A menos que bajara a decírselo.</w:t>
      </w:r>
    </w:p>
    <w:p>
      <w:pPr>
        <w:spacing w:after="120" w:line="360" w:lineRule="auto"/>
        <w:ind w:firstLine="432"/>
        <w:jc w:val="both"/>
      </w:pPr>
      <w:r>
        <w:t>No podía decirle la verdad. Eso lo tenía claro, lo había tenido claro dieciséis años. Pero podía bajar. Podía sentarse al otro lado de los barrotes y contarle lo de las cuentas, lo del censo, lo de las ordenanzas que al fin se cumplirían; podía dejar que el muchacho entendiera, aunque fuera sin nombres, que su frase había llegado a alguna parte, que no había escrito al vacío, que en algún lugar de aquella ciudad que lo despreciaba había un viejo que había leído lo que escribió y que, por una vez, en lugar de mandarlo callar, lo había obedecido.</w:t>
      </w:r>
    </w:p>
    <w:p>
      <w:pPr>
        <w:spacing w:after="120" w:line="360" w:lineRule="auto"/>
        <w:ind w:firstLine="432"/>
        <w:jc w:val="both"/>
      </w:pPr>
      <w:r>
        <w:t>Darius dobló la petición. Esta vez no la guardó bajo las otras.</w:t>
      </w:r>
    </w:p>
    <w:p>
      <w:pPr>
        <w:spacing w:after="120" w:line="360" w:lineRule="auto"/>
        <w:ind w:firstLine="432"/>
        <w:jc w:val="both"/>
      </w:pPr>
      <w:r>
        <w:t>Se acercó a la ventana. Abajo, Adoral encendía sus luces, el sur apenas unas pocas, dispersas, tercas en la oscuridad como las columnas de humo del amanecer. La distancia volvía ordenada la miseria, como siempre. Pero por primera vez en mucho tiempo Darius no se quedó mirándola desde arriba con la impotencia cómoda del que gobierna de lejos. Por primera vez pensó en bajar. Mañana. Cruzar el patio del viejo edificio de los documentos, entrar en la celda, mirar a la cara al muchacho y decirle lo poco que podía decirle y callarle lo mucho que debía callarle.</w:t>
      </w:r>
    </w:p>
    <w:p>
      <w:pPr>
        <w:spacing w:after="120" w:line="360" w:lineRule="auto"/>
        <w:ind w:firstLine="432"/>
        <w:jc w:val="both"/>
      </w:pPr>
      <w:r>
        <w:t>Mañana.</w:t>
      </w:r>
    </w:p>
    <w:p>
      <w:pPr>
        <w:spacing w:after="120" w:line="360" w:lineRule="auto"/>
        <w:ind w:firstLine="432"/>
        <w:jc w:val="both"/>
      </w:pPr>
      <w:r>
        <w:t>Y esta vez, al apagar la última lámpara, el rey supo —con una certeza nueva, serena, que no se parecía en nada a las promesas gastadas de todas las otras noches— que mañana, por fin, bajaría.</w:t>
      </w:r>
    </w:p>
    <w:p>
      <w:pPr>
        <w:spacing w:after="120" w:line="360" w:lineRule="auto"/>
        <w:ind w:firstLine="432"/>
        <w:jc w:val="both"/>
      </w:pPr>
      <w:r>
        <w:t>No sabía que las casas contaban el tiempo con el mismo reloj que él. Ni que, para algunos relojes, mañana llega siempre un día demasiado tarde.</w:t>
      </w:r>
    </w:p>
    <w:p>
      <w:r>
        <w:br w:type="page"/>
      </w:r>
    </w:p>
    <w:p>
      <w:pPr>
        <w:spacing w:before="360" w:after="480"/>
        <w:ind w:firstLine="0"/>
        <w:jc w:val="center"/>
      </w:pPr>
      <w:r>
        <w:rPr>
          <w:b/>
          <w:sz w:val="32"/>
        </w:rPr>
        <w:t>ILIANA</w:t>
      </w:r>
    </w:p>
    <w:p>
      <w:pPr>
        <w:spacing w:after="120" w:line="360" w:lineRule="auto"/>
        <w:ind w:firstLine="432"/>
        <w:jc w:val="both"/>
      </w:pPr>
      <w:r>
        <w:t>Al noveno día de camino, Iliana ya había dejado de contar los días.</w:t>
      </w:r>
    </w:p>
    <w:p>
      <w:pPr>
        <w:spacing w:after="120" w:line="360" w:lineRule="auto"/>
        <w:ind w:firstLine="432"/>
        <w:jc w:val="both"/>
      </w:pPr>
      <w:r>
        <w:t>No porque hubiera perdido la cuenta —no perdía la cuenta de nada, era incapaz, el hábito de contar la había salvado demasiadas veces como para abandonarlo—, sino porque los días habían dejado de ser días. Arriba, en los pasos, no había amaneceres ni anocheceres, solo una claridad gris que crecía un poco a media jornada y volvía a menguar sin que el sol llegara a mostrarse nunca entero. El cielo era una sola cosa cerrada, del color de la ceniza apagada, y bajo él la nieve lo igualaba todo: las rocas, los pinos vencidos por el peso del hielo, el sendero que solo ella y el caballo parecían creer que seguía existiendo bajo tanto blanco.</w:t>
      </w:r>
    </w:p>
    <w:p>
      <w:pPr>
        <w:spacing w:after="120" w:line="360" w:lineRule="auto"/>
        <w:ind w:firstLine="432"/>
        <w:jc w:val="both"/>
      </w:pPr>
      <w:r>
        <w:t>Cuatro o cinco jornadas, había dicho el capitán. Llevaba nueve. El invierno había cerrado el paso alto el cuarto día, con una nevada que la obligó a refugiarse dos noches en una cabaña de pastores abandonada, racionando el grano del caballo y el suyo propio, escuchando el viento aullar en los huecos de la piedra como si el mundo entero se hubiera quedado sin palabras y solo le quedara aquel sonido. Había salido en cuanto amainó, antes de que fuera prudente, porque quedarse quieta le costaba más que avanzar: quieta, el frío entraba; quieta, pensaba; y pensar, en aquel silencio, era una forma de frío peor que el otro.</w:t>
      </w:r>
    </w:p>
    <w:p>
      <w:pPr>
        <w:spacing w:after="120" w:line="360" w:lineRule="auto"/>
        <w:ind w:firstLine="432"/>
        <w:jc w:val="both"/>
      </w:pPr>
      <w:r>
        <w:t>El caballo pardo resoplaba nubes blancas y hundía las patas hasta el menudillo a cada paso. Iliana se había echado sobre los hombros todo lo que llevaba, y aun así el frío encontraba siempre una costura por donde colarse. Tenía los pies entumecidos desde el amanecer. Se los imaginaba —era un truco viejo, de los años malos— como si pertenecieran a otra persona, a alguien que no era ella y que podía permitirse el lujo de que le dolieran. Funcionaba a medias. Casi todo funcionaba a medias, allá arriba.</w:t>
      </w:r>
    </w:p>
    <w:p>
      <w:pPr>
        <w:spacing w:after="120" w:line="360" w:lineRule="auto"/>
        <w:ind w:firstLine="432"/>
        <w:jc w:val="both"/>
      </w:pPr>
      <w:r>
        <w:t>Lo que no se entumecía era la atención.</w:t>
      </w:r>
    </w:p>
    <w:p>
      <w:pPr>
        <w:spacing w:after="120" w:line="360" w:lineRule="auto"/>
        <w:ind w:firstLine="432"/>
        <w:jc w:val="both"/>
      </w:pPr>
      <w:r>
        <w:t>Esa la llevaba despierta desde el sexto día, cuando encontró las primeras huellas.</w:t>
      </w:r>
    </w:p>
    <w:p>
      <w:pPr>
        <w:spacing w:after="120" w:line="360" w:lineRule="auto"/>
        <w:ind w:firstLine="432"/>
        <w:jc w:val="both"/>
      </w:pPr>
      <w:r>
        <w:t>No eran de animal. Eran botas, muchas, cruzando el sendero en diagonal y perdiéndose ladera abajo hacia un barranco por el que ningún viajero con un destino honrado tendría motivo para bajar. Iliana había desmontado, se había agachado sobre ellas pese al frío, y había leído lo que sabía leer: una partida, quince o veinte hombres, caminando sin orden pero sin dispersarse, con la pisada corta y pesada de quien carga peso —armas, o botín, o las dos cosas—. No muy antiguas. Un día, quizá dos. Iban en su misma dirección general. Hacia el norte. Hacia los pueblos.</w:t>
      </w:r>
    </w:p>
    <w:p>
      <w:pPr>
        <w:spacing w:after="120" w:line="360" w:lineRule="auto"/>
        <w:ind w:firstLine="432"/>
        <w:jc w:val="both"/>
      </w:pPr>
      <w:r>
        <w:rPr>
          <w:i/>
        </w:rPr>
        <w:t>Hombres sin estandarte</w:t>
      </w:r>
      <w:r>
        <w:t xml:space="preserve">, había dicho Jerah. </w:t>
      </w:r>
      <w:r>
        <w:rPr>
          <w:i/>
        </w:rPr>
        <w:t>No esperes que respeten el dorado.</w:t>
      </w:r>
      <w:r>
        <w:t xml:space="preserve"> Iliana no llevaba el dorado —viajaba como lo que parecía, una viajera cualquiera con un caballo malo—, pero tampoco se había engañado: los hombres que dejaban huellas así no distinguían entre un uniforme y una capa de viaje. Distinguían entre lo que podían quitarte y lo que no. Y a una mujer sola en un paso nevado, lo que podían quitarle era, por experiencia de Iliana, una lista larga que empezaba por el caballo y no terminaba nunca donde una querría que terminara.</w:t>
      </w:r>
    </w:p>
    <w:p>
      <w:pPr>
        <w:spacing w:after="120" w:line="360" w:lineRule="auto"/>
        <w:ind w:firstLine="432"/>
        <w:jc w:val="both"/>
      </w:pPr>
      <w:r>
        <w:t>Desde entonces dormía de día, a ratos, en los pliegues de roca donde el humo no la delataba, y caminaba en la penumbra creciente de las tardes, cuando las huellas de otros se veían mejor y las propias se borraban antes. Había aprendido aquello hacía mucho, en otra vida, cuando moverse de noche y esconderse de día era la diferencia entre seguir siendo una garantía y convertirse en una pérdida que a nadie compensaba perseguir. El cuerpo lo recordaba todo. El cuerpo no olvidaba nunca. Era, pensaba a veces Iliana, lo más fiel que tenía: un animal fiel y asustado que llevaba dentro y que sabía cosas que ella habría preferido no saber.</w:t>
      </w:r>
    </w:p>
    <w:p>
      <w:pPr>
        <w:spacing w:after="120" w:line="360" w:lineRule="auto"/>
        <w:ind w:firstLine="432"/>
        <w:jc w:val="both"/>
      </w:pPr>
      <w:r>
        <w:t>En las horas muertas del refugio, cuando no quedaba nada que hacer salvo esperar a que el frío aflojara, le daba vueltas a la misión. No podía evitarlo; era otra forma del mismo hábito de contar. Y cuantas más vueltas le daba, menos le cuadraba, igual que no le había cuadrado la mano del muchacho, aunque a este desajuste todavía le faltaban días para encontrarlo.</w:t>
      </w:r>
    </w:p>
    <w:p>
      <w:pPr>
        <w:spacing w:after="120" w:line="360" w:lineRule="auto"/>
        <w:ind w:firstLine="432"/>
        <w:jc w:val="both"/>
      </w:pPr>
      <w:r>
        <w:t>Un aprendiz de pueblo. Un sello de la Ciudadela que no daba órdenes a la Corte Dorada y que, sin embargo, se las daba. Un capitán que admitía, a la cara, no entender su propia orden, y que prefería no entenderla. Iliana había pasado la vida al otro lado de las órdenes, recibiéndolas, nunca dándolas, y desde ese lado se aprendían cosas que los que mandaban no sospechaban que se vieran: por ejemplo, que una orden que nadie entiende del todo es casi siempre una orden que alguien, en alguna parte, entiende perfectamente y prefiere no explicar. Las órdenes no nacen huérfanas. Alguien las engendra. Y que la suya hubiera llegado disfrazada de encargo menor —una escolta, un muchacho de nada— solo significaba que a quien la había engendrado le convenía que pareciera pequeña.</w:t>
      </w:r>
    </w:p>
    <w:p>
      <w:pPr>
        <w:spacing w:after="120" w:line="360" w:lineRule="auto"/>
        <w:ind w:firstLine="432"/>
        <w:jc w:val="both"/>
      </w:pPr>
      <w:r>
        <w:t>Lo que no lograba decidir era qué lugar ocupaba ella en esa cuenta ajena. Había dos posibilidades, y las dos le quitaban el poco sueño que el frío le dejaba. La primera: que la hubieran elegido de verdad por lo que Jerah había dicho, por ser la más sola, la más limpia de lealtades, la única espada que no respondía a ninguna bolsa. Eso era casi un honor, y Iliana desconfiaba de los honores por principio, porque en su experiencia los honores que le caían a alguien como ella solían ser trampas con mejor nombre. La segunda posibilidad era peor y más sencilla: que alguien quisiera que la misión fracasara, y hubiera buscado para ella, con todo cuidado, a la persona cuya desaparición en un paso nevado no removería a nadie. Una huérfana sin casa que no vuelve de un camino no es una tragedia que investigar. Es una línea que se tacha de una lista. Iliana llevaba toda la vida siendo líneas que se tachaban de listas, y conocía el tacto exacto de esa clase de prescindibilidad.</w:t>
      </w:r>
    </w:p>
    <w:p>
      <w:pPr>
        <w:spacing w:after="120" w:line="360" w:lineRule="auto"/>
        <w:ind w:firstLine="432"/>
        <w:jc w:val="both"/>
      </w:pPr>
      <w:r>
        <w:t>No sabía cuál de las dos era cierta. Quizá ninguna; quizá las dos a la vez, que era lo que solía pasar con las cosas de los poderosos. Pero mientras tuviera al caballo, el cuchillo y el camino, la respuesta daba igual: fuera honor o fuera trampa, la salida era la misma. Llegar a Mildraugh. Coger al muchacho. Volver entera. Convertir, por una vez, la cuenta ajena en una cuenta suya.</w:t>
      </w:r>
    </w:p>
    <w:p>
      <w:pPr>
        <w:spacing w:after="120" w:line="360" w:lineRule="auto"/>
        <w:ind w:firstLine="432"/>
        <w:jc w:val="both"/>
      </w:pPr>
      <w:r>
        <w:t>Hacia el final de aquel noveno día, el sendero descendió al fin.</w:t>
      </w:r>
    </w:p>
    <w:p>
      <w:pPr>
        <w:spacing w:after="120" w:line="360" w:lineRule="auto"/>
        <w:ind w:firstLine="432"/>
        <w:jc w:val="both"/>
      </w:pPr>
      <w:r>
        <w:t>Los pasos quedaban atrás. Delante, la ladera bajaba hacia un valle largo donde los pinos crecían más juntos y más altos, y donde —supo por las indicaciones que le había dado Harl, trazadas de memoria sobre la tierra del patio— Mildraugh no podía estar ya a más de una jornada. Lo primero que vio del mundo habitado no fue el pueblo, sino su aliento: muy lejos, en el fondo del valle, un manchón de humo delgado que no era de incendio ni de campamento, sino de hogares, de muchos fuegos pequeños y domésticos difuminándose en el gris. Le subió por dentro algo que tardó en reconocer como alivio, y que se apresuró a apagar, porque el alivio, como el sueño, era un lujo que todavía no se había ganado.</w:t>
      </w:r>
    </w:p>
    <w:p>
      <w:pPr>
        <w:spacing w:after="120" w:line="360" w:lineRule="auto"/>
        <w:ind w:firstLine="432"/>
        <w:jc w:val="both"/>
      </w:pPr>
      <w:r>
        <w:t>Fue entonces, al bajar la vista del humo lejano al sendero cercano, cuando vio el bulto.</w:t>
      </w:r>
    </w:p>
    <w:p>
      <w:pPr>
        <w:spacing w:after="120" w:line="360" w:lineRule="auto"/>
        <w:ind w:firstLine="432"/>
        <w:jc w:val="both"/>
      </w:pPr>
      <w:r>
        <w:t>Estaba a un lado del camino, en la linde donde la nieve del claro cedía a la sombra de los primeros pinos. Al principio lo tomó por un animal muerto, o por un montón de ropa que alguien hubiera perdido o tirado. Después, al acercarse el caballo, el bulto cobró forma, y la forma era la de un cuerpo.</w:t>
      </w:r>
    </w:p>
    <w:p>
      <w:pPr>
        <w:spacing w:after="120" w:line="360" w:lineRule="auto"/>
        <w:ind w:firstLine="432"/>
        <w:jc w:val="both"/>
      </w:pPr>
      <w:r>
        <w:t>Iliana tiró de las riendas.</w:t>
      </w:r>
    </w:p>
    <w:p>
      <w:pPr>
        <w:spacing w:after="120" w:line="360" w:lineRule="auto"/>
        <w:ind w:firstLine="432"/>
        <w:jc w:val="both"/>
      </w:pPr>
      <w:r>
        <w:t>No se acercó. Lo primero que hizo —antes de pensar, antes de preguntarse quién era o si vivía— fue lo que el cuerpo le había enseñado a hacer: mirar alrededor. Las dos salidas del claro. La espesura de los pinos, lo bastante densa para esconder a diez hombres. Las rocas de la ladera, a su espalda. Un cuerpo tirado en un camino no es, para quien ha vivido lo que ella había vivido, una desgracia que socorrer. Es un cebo. Es la cosa que un grupo de hombres deja en mitad de un sendero para que una viajera de buen corazón se agache sobre ella y deje de mirar los árboles. Iliana había visto usar ese truco. Lo había visto funcionar. No pensaba agacharse sobre nada hasta estar segura de que los árboles estaban vacíos.</w:t>
      </w:r>
    </w:p>
    <w:p>
      <w:pPr>
        <w:spacing w:after="120" w:line="360" w:lineRule="auto"/>
        <w:ind w:firstLine="432"/>
        <w:jc w:val="both"/>
      </w:pPr>
      <w:r>
        <w:t>Esperó. Contó. El caballo piafó, impaciente con el frío, y ella le apoyó una mano en el cuello para calmarlo sin apartar los ojos de la espesura. Nada se movió. Ningún pájaro levantó el vuelo, ningún crujido delató un peso escondido, ninguna nube de aliento traicionó a un hombre conteniéndolo entre las ramas. El silencio era entero. Y el silencio entero, en aquellos pasos, era lo más cercano a una garantía que el mundo ofrecía.</w:t>
      </w:r>
    </w:p>
    <w:p>
      <w:pPr>
        <w:spacing w:after="120" w:line="360" w:lineRule="auto"/>
        <w:ind w:firstLine="432"/>
        <w:jc w:val="both"/>
      </w:pPr>
      <w:r>
        <w:t>Solo entonces desmontó. Sacó, eso sí, el cuchillo largo del cinto antes de hacerlo, y lo llevó en la mano al acercarse, baja, pegada al muslo, donde no se ve pero se usa rápido.</w:t>
      </w:r>
    </w:p>
    <w:p>
      <w:pPr>
        <w:spacing w:after="120" w:line="360" w:lineRule="auto"/>
        <w:ind w:firstLine="432"/>
        <w:jc w:val="both"/>
      </w:pPr>
      <w:r>
        <w:t>El cuerpo era el de un muchacho.</w:t>
      </w:r>
    </w:p>
    <w:p>
      <w:pPr>
        <w:spacing w:after="120" w:line="360" w:lineRule="auto"/>
        <w:ind w:firstLine="432"/>
        <w:jc w:val="both"/>
      </w:pPr>
      <w:r>
        <w:t>Joven —de su edad, quizá menos—, delgado, con el pelo negro apelmazado de nieve y de algo más oscuro que la nieve. Yacía de costado, medio hundido en el blanco, con una capa que había sido oscura y ahora era casi gris de escarcha. Tenía la cara vuelta hacia el suelo. Iliana no le vio al principio más que una mejilla pálida, amoratada por el frío o por el golpe, imposible saberlo, y una mano abierta sobre la nieve, con los dedos agarrotados en una curva que no agarraba nada.</w:t>
      </w:r>
    </w:p>
    <w:p>
      <w:pPr>
        <w:spacing w:after="120" w:line="360" w:lineRule="auto"/>
        <w:ind w:firstLine="432"/>
        <w:jc w:val="both"/>
      </w:pPr>
      <w:r>
        <w:t>Estaba, por todas las señales, muerto.</w:t>
      </w:r>
    </w:p>
    <w:p>
      <w:pPr>
        <w:spacing w:after="120" w:line="360" w:lineRule="auto"/>
        <w:ind w:firstLine="432"/>
        <w:jc w:val="both"/>
      </w:pPr>
      <w:r>
        <w:t>Iliana había visto muertos. Más de los que una debería haber visto a su edad, y en estados peores que aquel. Sabía reconocer la quietud particular de un cuerpo al que ya nadie habita: una quietud que no es la del sueño, porque al sueño le sobra algo —una tensión mínima, la memoria de un gesto— que a la muerte le falta del todo. Aquel muchacho tenía esa quietud. No respiraba; o, si lo hacía, lo hacía tan despacio que el frío borraba el aliento antes de que llegara a verse.</w:t>
      </w:r>
    </w:p>
    <w:p>
      <w:pPr>
        <w:spacing w:after="120" w:line="360" w:lineRule="auto"/>
        <w:ind w:firstLine="432"/>
        <w:jc w:val="both"/>
      </w:pPr>
      <w:r>
        <w:t xml:space="preserve">Debería haberse ido. Lo supo con claridad, igual que había sabido calcular la mandíbula de Corwen y después no golpearla. Un cadáver en un camino no era asunto suyo. Su misión tenía nombre, y el nombre no era aquel: su misión era un muchacho vivo en Mildraugh, no uno muerto en la linde de un pino, y detenerse por los muertos ajenos era una de esas cosas heroicas contra las que Harl la había prevenido con tanta insistencia. </w:t>
      </w:r>
      <w:r>
        <w:rPr>
          <w:i/>
        </w:rPr>
        <w:t>Trae al chico y vuelve andando.</w:t>
      </w:r>
      <w:r>
        <w:t xml:space="preserve"> Un rodeo de cinco pasos y seguir camino: eso era lo sensato. Eso era lo que una Valebrand que no podía permitirse ni un error haría.</w:t>
      </w:r>
    </w:p>
    <w:p>
      <w:pPr>
        <w:spacing w:after="120" w:line="360" w:lineRule="auto"/>
        <w:ind w:firstLine="432"/>
        <w:jc w:val="both"/>
      </w:pPr>
      <w:r>
        <w:t>Se agachó de todos modos. No por compasión —se dijo, y casi se lo creyó—, sino por el oficio. Un cuerpo joven, bien vestido para la montaña aunque la ropa estuviera destrozada, caído en el mismo camino por el que subía una partida de veinte hombres sin estandarte, era información. ¿Lo habían matado ellos? ¿Era de ellos? ¿Huía de ellos? Lo que le hubiera pasado a aquel muchacho podía ser, muy bien, un anticipo de lo que la esperaba a ella una jornada más adelante. Mirar de cerca a un muerto no era blandura. Era reconocimiento del terreno.</w:t>
      </w:r>
    </w:p>
    <w:p>
      <w:pPr>
        <w:spacing w:after="120" w:line="360" w:lineRule="auto"/>
        <w:ind w:firstLine="432"/>
        <w:jc w:val="both"/>
      </w:pPr>
      <w:r>
        <w:t>Le dio la vuelta con la mano libre, sin soltar el cuchillo.</w:t>
      </w:r>
    </w:p>
    <w:p>
      <w:pPr>
        <w:spacing w:after="120" w:line="360" w:lineRule="auto"/>
        <w:ind w:firstLine="432"/>
        <w:jc w:val="both"/>
      </w:pPr>
      <w:r>
        <w:t>El rostro que quedó boca arriba era el de un desconocido, y aun así Iliana tuvo, por un instante absurdo, la sensación de haberlo visto antes. No a él. A la expresión. Era la cara severa, cerrada, de alguien acostumbrado a enfrentarse a cosas más grandes que él, una expresión que no encajaba con los años que aparentaba, igual que la suya propia no encajaba —se lo habían dicho mil veces— con los suyos. El pelo negro le caía en mechones endurecidos por el hielo. Tenía sangre seca en la sien, de una herida fea que le bajaba hacia la oreja, y los labios de un color que Iliana no asociaba con los vivos.</w:t>
      </w:r>
    </w:p>
    <w:p>
      <w:pPr>
        <w:spacing w:after="120" w:line="360" w:lineRule="auto"/>
        <w:ind w:firstLine="432"/>
        <w:jc w:val="both"/>
      </w:pPr>
      <w:r>
        <w:t>Le apoyó dos dedos en el cuello, buscando lo que sabía que no iba a encontrar.</w:t>
      </w:r>
    </w:p>
    <w:p>
      <w:pPr>
        <w:spacing w:after="120" w:line="360" w:lineRule="auto"/>
        <w:ind w:firstLine="432"/>
        <w:jc w:val="both"/>
      </w:pPr>
      <w:r>
        <w:t>Y lo encontró.</w:t>
      </w:r>
    </w:p>
    <w:p>
      <w:pPr>
        <w:spacing w:after="120" w:line="360" w:lineRule="auto"/>
        <w:ind w:firstLine="432"/>
        <w:jc w:val="both"/>
      </w:pPr>
      <w:r>
        <w:t>Un latido. Uno solo, tan espaciado del siguiente que entre ambos a Iliana le dio tiempo a pensar que se había equivocado, que había sido el pulso de su propia mano. Pero vino el siguiente. Y otro. Lentos, demasiado lentos, como un tambor que alguien tocara sin ganas, de muy lejos, pero latidos al fin. El muchacho estaba vivo. Vivo de una manera que no tenía ningún derecho a estarlo, con aquella temperatura, aquella herida y aquel color de muerto, pero vivo.</w:t>
      </w:r>
    </w:p>
    <w:p>
      <w:pPr>
        <w:spacing w:after="120" w:line="360" w:lineRule="auto"/>
        <w:ind w:firstLine="432"/>
        <w:jc w:val="both"/>
      </w:pPr>
      <w:r>
        <w:t>—Mira tú por dónde —murmuró Iliana, para nadie, con una nube de vaho.</w:t>
      </w:r>
    </w:p>
    <w:p>
      <w:pPr>
        <w:spacing w:after="120" w:line="360" w:lineRule="auto"/>
        <w:ind w:firstLine="432"/>
        <w:jc w:val="both"/>
      </w:pPr>
      <w:r>
        <w:t>Y ahí estaba otra vez la encrucijada, la misma de cinco pasos atrás, solo que peor. Porque un muerto se deja. Un muerto no pide nada, no pesa en la conciencia de nadie, se rodea y se olvida. Pero un vivo —un vivo helándose en la nieve, un chico de su edad al que el pulso todavía le latía con terquedad bajo sus dedos— un vivo era otra cosa. Un vivo obligaba a decidir. Y Iliana odiaba decidir sobre las vidas ajenas casi tanto como odiaba que otros hubieran decidido, una vez, sobre la suya.</w:t>
      </w:r>
    </w:p>
    <w:p>
      <w:pPr>
        <w:spacing w:after="120" w:line="360" w:lineRule="auto"/>
        <w:ind w:firstLine="432"/>
        <w:jc w:val="both"/>
      </w:pPr>
      <w:r>
        <w:t>Hizo cuentas, porque era lo que hacía. Si lo dejaba, moría; eso era seguro, antes del amanecer, sin discusión. Si lo cargaba, el caballo iría más lento, ella dormiría menos, el grano duraría la mitad y llegaría a Mildraugh con un desconocido medio muerto a cuestas y una misión que cumplir. Nada en la columna de las ventajas. Todo en la de los inconvenientes. La cuenta era clarísima, y la cuenta decía: déjalo.</w:t>
      </w:r>
    </w:p>
    <w:p>
      <w:pPr>
        <w:spacing w:after="120" w:line="360" w:lineRule="auto"/>
        <w:ind w:firstLine="432"/>
        <w:jc w:val="both"/>
      </w:pPr>
      <w:r>
        <w:t>Y, sin embargo.</w:t>
      </w:r>
    </w:p>
    <w:p>
      <w:pPr>
        <w:spacing w:after="120" w:line="360" w:lineRule="auto"/>
        <w:ind w:firstLine="432"/>
        <w:jc w:val="both"/>
      </w:pPr>
      <w:r>
        <w:t>Sin embargo, había algo en aquel muchacho que no le cuadraba, y a Iliana las cosas que no le cuadraban le molestaban más que el frío. No era la ropa, ni la herida, ni el latido imposible. Era la mano. La mano derecha, la que había visto primero, abierta sobre la nieve con los dedos curvados en torno a nada. No era la mano de alguien que ha caído. Alguien que cae abre las manos para frenarse, o las cierra en puños, o las deja laxas cuando ya no las gobierna. Aquella mano estaba curvada como si sostuviera algo. Como si, en el instante de quedarse sin fuerzas, hubiera estado agarrando una cosa con tanto empeño que el cuerpo había conservado la forma del gesto incluso después de perder aquello que agarraba.</w:t>
      </w:r>
    </w:p>
    <w:p>
      <w:pPr>
        <w:spacing w:after="120" w:line="360" w:lineRule="auto"/>
        <w:ind w:firstLine="432"/>
        <w:jc w:val="both"/>
      </w:pPr>
      <w:r>
        <w:t>Iliana conocía esa forma. La había tenido ella misma, a los ocho años, aferrada al borde de un carro que se la llevaba lejos de todo lo que había sido suyo, agarrando una madera que no podía impedir nada. Era la forma de la mano que sostiene lo que ya ha perdido.</w:t>
      </w:r>
    </w:p>
    <w:p>
      <w:pPr>
        <w:spacing w:after="120" w:line="360" w:lineRule="auto"/>
        <w:ind w:firstLine="432"/>
        <w:jc w:val="both"/>
      </w:pPr>
      <w:r>
        <w:t>No supo por qué aquello la decidió. No tenía ninguna lógica; iba, de hecho, contra toda la lógica que acababa de hacer. Pero se descubrió a sí misma guardando el cuchillo, pasándose el brazo del muchacho sobre los hombros, calculando ya —el cuerpo calculando por ella, como siempre— cómo izar aquel peso muerto que no estaba muerto hasta la grupa del caballo pardo sin romperse la espalda en el intento.</w:t>
      </w:r>
    </w:p>
    <w:p>
      <w:pPr>
        <w:spacing w:after="120" w:line="360" w:lineRule="auto"/>
        <w:ind w:firstLine="432"/>
        <w:jc w:val="both"/>
      </w:pPr>
      <w:r>
        <w:t>—Como me estés engañando —le dijo al oído inconsciente, resoplando por el esfuerzo—, como abras los ojos a medianoche con un cuchillo entre los dientes, te juro que te devuelvo a la nieve yo misma y me quedo tan tranquila.</w:t>
      </w:r>
    </w:p>
    <w:p>
      <w:pPr>
        <w:spacing w:after="120" w:line="360" w:lineRule="auto"/>
        <w:ind w:firstLine="432"/>
        <w:jc w:val="both"/>
      </w:pPr>
      <w:r>
        <w:t>El muchacho no contestó, por supuesto. Pesaba más de lo que un chico tan flaco tenía derecho a pesar, el peso extra y traidor de los cuerpos que no colaboran, y a Iliana le costó tres intentos y una blasfemia que habría escandalizado a las hermanas de cualquier convento subirlo por fin, cruzado sobre la silla como un saco. El caballo protestó, volvió la cabeza con un reproche equino, y ella le dio una palmada en el cuello que era medio disculpa y medio orden.</w:t>
      </w:r>
    </w:p>
    <w:p>
      <w:pPr>
        <w:spacing w:after="120" w:line="360" w:lineRule="auto"/>
        <w:ind w:firstLine="432"/>
        <w:jc w:val="both"/>
      </w:pPr>
      <w:r>
        <w:t>—Ya lo sé —le dijo—. Yo tampoco lo entiendo. Anda.</w:t>
      </w:r>
    </w:p>
    <w:p>
      <w:pPr>
        <w:spacing w:after="120" w:line="360" w:lineRule="auto"/>
        <w:ind w:firstLine="432"/>
        <w:jc w:val="both"/>
      </w:pPr>
      <w:r>
        <w:t>Se echó las riendas al hombro y siguió a pie, llevando al animal del ronzal, con el muchacho desmayado bamboleándose a cada paso y la última luz gris muriéndose deprisa entre los pinos. No había ganado nada con aquello. Había perdido velocidad, grano, descanso y la poca prudencia que le quedaba. Si Harl la viera, le daría con el bastón. Si Jerah se enterara, le recordaría que todo lo demás era prescindible, incluida ella, y con más razón un desconocido recogido en una cuneta.</w:t>
      </w:r>
    </w:p>
    <w:p>
      <w:pPr>
        <w:spacing w:after="120" w:line="360" w:lineRule="auto"/>
        <w:ind w:firstLine="432"/>
        <w:jc w:val="both"/>
      </w:pPr>
      <w:r>
        <w:t>Y aun así caminaba, llevando un peso que no le correspondía, hacia un pueblo de nieve donde la esperaba un muchacho que sí le correspondía y que no sabía que ella venía. Dos muchachos, ahora. Uno que iba a buscar y otro que la vida le había puesto de través en el camino, sin pedirle permiso, como se le ponían a Iliana casi todas las cosas que acababan importándole.</w:t>
      </w:r>
    </w:p>
    <w:p>
      <w:pPr>
        <w:spacing w:after="120" w:line="360" w:lineRule="auto"/>
        <w:ind w:firstLine="432"/>
        <w:jc w:val="both"/>
      </w:pPr>
      <w:r>
        <w:t>Lo que no sabía —lo que no podía saber, mientras avanzaba con la cabeza gacha contra el viento y los ojos fijos en el sendero que se oscurecía— era que no todos los árboles del valle estaban tan vacíos como los del claro donde se había detenido a mirar.</w:t>
      </w:r>
    </w:p>
    <w:p>
      <w:pPr>
        <w:spacing w:after="120" w:line="360" w:lineRule="auto"/>
        <w:ind w:firstLine="432"/>
        <w:jc w:val="both"/>
      </w:pPr>
      <w:r>
        <w:t>El primer grito le llegó desde la izquierda, entre los pinos, antes de que viera nada.</w:t>
      </w:r>
    </w:p>
    <w:p>
      <w:pPr>
        <w:spacing w:after="120" w:line="360" w:lineRule="auto"/>
        <w:ind w:firstLine="432"/>
        <w:jc w:val="both"/>
      </w:pPr>
      <w:r>
        <w:t>No fue un grito de animal. Fue un grito humano, agudo, partido por la mitad de un modo que Iliana conocía demasiado bien: el sonido exacto que hace una garganta cuando empieza a gritar una cosa y la interrumpe, de golpe, algo que no le da tiempo a terminar. Venía de más adelante, del fondo del valle, de donde subía el humo doméstico de los muchos fuegos pequeños. Y detrás de aquel primer grito vino otro. Y después, el que Iliana llevaba nueve días temiendo sin querer nombrarlo: el rumor sordo, creciente, de muchos hombres moviéndose a la vez con un propósito, el chasquido de la madera al ceder, el relincho de un caballo que no era el suyo, y por encima de todo, elevándose sobre los pinos con la primera columna de un humo nuevo —espeso, negro, que no era el de ningún hogar—, una voz que cantaba.</w:t>
      </w:r>
    </w:p>
    <w:p>
      <w:pPr>
        <w:spacing w:after="120" w:line="360" w:lineRule="auto"/>
        <w:ind w:firstLine="432"/>
        <w:jc w:val="both"/>
      </w:pPr>
      <w:r>
        <w:t>Cantaba. Eso fue lo peor. No gritaba órdenes, no aullaba de furia: cantaba, con una alegría ronca y contenta, mientras el valle entero empezaba a llenarse de gritos que se partían por la mitad.</w:t>
      </w:r>
    </w:p>
    <w:p>
      <w:pPr>
        <w:spacing w:after="120" w:line="360" w:lineRule="auto"/>
        <w:ind w:firstLine="432"/>
        <w:jc w:val="both"/>
      </w:pPr>
      <w:r>
        <w:t>El caballo se encabritó. Iliana se aferró al ronzal con las dos manos, clavó los talones en la nieve, y mientras el animal giraba en redondo y el muchacho desmayado resbalaba peligrosamente sobre la silla, alcanzó a ver, entre los troncos, allá abajo, lo que subía ya ladera arriba hacia ella: siluetas oscuras moviéndose rápido entre la nieve, y por encima de ellas, sostenido en alto por una lanza, un estandarte que el viento desplegó justo el tiempo suficiente para que lo viera entero.</w:t>
      </w:r>
    </w:p>
    <w:p>
      <w:pPr>
        <w:spacing w:after="120" w:line="360" w:lineRule="auto"/>
        <w:ind w:firstLine="432"/>
        <w:jc w:val="both"/>
      </w:pPr>
      <w:r>
        <w:t>Un hombre colgado de una horca. Y, atándole el cuello a la soga, en lugar de cuerda, un cordón.</w:t>
      </w:r>
    </w:p>
    <w:p>
      <w:r>
        <w:br w:type="page"/>
      </w:r>
    </w:p>
    <w:p>
      <w:pPr>
        <w:spacing w:before="360" w:after="480"/>
        <w:ind w:firstLine="0"/>
        <w:jc w:val="center"/>
      </w:pPr>
      <w:r>
        <w:rPr>
          <w:b/>
          <w:sz w:val="32"/>
        </w:rPr>
        <w:t>HOPE</w:t>
      </w:r>
    </w:p>
    <w:p>
      <w:pPr>
        <w:spacing w:after="120" w:line="360" w:lineRule="auto"/>
        <w:ind w:firstLine="432"/>
        <w:jc w:val="both"/>
      </w:pPr>
      <w:r>
        <w:t>La cama de Perla llevaba tres días vacía, y nadie quería decir su nombre.</w:t>
      </w:r>
    </w:p>
    <w:p>
      <w:pPr>
        <w:spacing w:after="120" w:line="360" w:lineRule="auto"/>
        <w:ind w:firstLine="432"/>
        <w:jc w:val="both"/>
      </w:pPr>
      <w:r>
        <w:t>Hope lo había notado la primera mañana, porque notaba las ausencias igual que otras personas notan el frío: en la piel, antes que en la cabeza. El jergón del rincón, junto a la ventana estrecha por la que entraba el peor viento y la mejor luz, estaba hecho con el cuidado de quien no piensa volver a deshacerlo. Las mantas, dobladas. El pequeño arcón, vacío. Y sobre la repisa, donde Perla guardaba una concha que decía haber traído del mar —un mar que ninguna de ellas había visto, que para las muchachas del convento era poco más que una palabra azul en las oraciones—, no quedaba nada. Ni la concha.</w:t>
      </w:r>
    </w:p>
    <w:p>
      <w:pPr>
        <w:spacing w:after="120" w:line="360" w:lineRule="auto"/>
        <w:ind w:firstLine="432"/>
        <w:jc w:val="both"/>
      </w:pPr>
      <w:r>
        <w:t>—Se ha ido con los benefactores —dijo la hermana Enna, cuando Hope preguntó la primera vez—. A servir en una buena casa. Tuvo suerte. Da gracias por ella en tus oraciones y no fisgues en lo que no te incumbe.</w:t>
      </w:r>
    </w:p>
    <w:p>
      <w:pPr>
        <w:spacing w:after="120" w:line="360" w:lineRule="auto"/>
        <w:ind w:firstLine="432"/>
        <w:jc w:val="both"/>
      </w:pPr>
      <w:r>
        <w:t>Hope dio las gracias. Rezó por Perla aquella noche, pidió a la Madre de los Caminos que la guardara dondequiera que la hubiera llevado su buena suerte, y se durmió casi tranquila.</w:t>
      </w:r>
    </w:p>
    <w:p>
      <w:pPr>
        <w:spacing w:after="120" w:line="360" w:lineRule="auto"/>
        <w:ind w:firstLine="432"/>
        <w:jc w:val="both"/>
      </w:pPr>
      <w:r>
        <w:t>Pero a la segunda mañana se acordó de que Perla no sabía servir. Se lo había dicho ella misma, riéndose, una noche de las de contar secretos bajo las mantas: que tenía las manos torpes para la aguja y peores para la cocina, que había llegado al convento precisamente porque en ninguna casa la querían, que lo único que sabía hacer bien era cantar y que cantar no daba de comer a nadie. Una muchacha que no servía para servir, elegida de pronto por una buena casa que necesitaba, se suponía, a alguien que sirviera. Y a la tercera mañana, con el jergón todavía vacío y la concha todavía ausente, Hope se descubrió haciendo la cuenta que no quería hacer.</w:t>
      </w:r>
    </w:p>
    <w:p>
      <w:pPr>
        <w:spacing w:after="120" w:line="360" w:lineRule="auto"/>
        <w:ind w:firstLine="432"/>
        <w:jc w:val="both"/>
      </w:pPr>
      <w:r>
        <w:t>Perla era la cuarta.</w:t>
      </w:r>
    </w:p>
    <w:p>
      <w:pPr>
        <w:spacing w:after="120" w:line="360" w:lineRule="auto"/>
        <w:ind w:firstLine="432"/>
        <w:jc w:val="both"/>
      </w:pPr>
      <w:r>
        <w:t xml:space="preserve">No la cuarta amiga. La cuarta muchacha que se iba así. La cuarta cama hecha con esmero de despedida, el cuarto arcón vaciado, la cuarta vez que la hermana Enna o la propia superiora pronunciaba las palabras </w:t>
      </w:r>
      <w:r>
        <w:rPr>
          <w:i/>
        </w:rPr>
        <w:t>benefactores</w:t>
      </w:r>
      <w:r>
        <w:t xml:space="preserve">, </w:t>
      </w:r>
      <w:r>
        <w:rPr>
          <w:i/>
        </w:rPr>
        <w:t>buena casa</w:t>
      </w:r>
      <w:r>
        <w:t xml:space="preserve">, </w:t>
      </w:r>
      <w:r>
        <w:rPr>
          <w:i/>
        </w:rPr>
        <w:t>suerte</w:t>
      </w:r>
      <w:r>
        <w:t>, y cerraba la conversación antes de que pudiera abrirse. Elsi, en pleno otoño. Las dos hermanas pequeñas cuyos nombres Hope ya tenía que esforzarse en recordar, poco después. Y ahora Perla. Siempre las que no tenían familia que preguntara. Siempre las más solas. Siempre de noche, sin despedida, sin que ninguna las viera marchar.</w:t>
      </w:r>
    </w:p>
    <w:p>
      <w:pPr>
        <w:spacing w:after="120" w:line="360" w:lineRule="auto"/>
        <w:ind w:firstLine="432"/>
        <w:jc w:val="both"/>
      </w:pPr>
      <w:r>
        <w:t xml:space="preserve">Hope no sabía qué significaba aquello. Pero había aprendido —con el ave, con el pájaro herido que había cuidado a escondidas y que se le había muerto entre las manos pese a todas sus plegarias— que había una diferencia enorme entre no saber una cosa y no querer saberla. Y que su fe, la fe que amaba, la que era su casa y su lengua y su madre, le estaba enseñando otra vez a hacer lo segundo. A llamar </w:t>
      </w:r>
      <w:r>
        <w:rPr>
          <w:i/>
        </w:rPr>
        <w:t>suerte</w:t>
      </w:r>
      <w:r>
        <w:t xml:space="preserve"> a lo que no entendía. A dar gracias por lo que debería darle miedo.</w:t>
      </w:r>
    </w:p>
    <w:p>
      <w:pPr>
        <w:spacing w:after="120" w:line="360" w:lineRule="auto"/>
        <w:ind w:firstLine="432"/>
        <w:jc w:val="both"/>
      </w:pPr>
      <w:r>
        <w:t>Aquella mañana, después de la segunda campana, fue a buscar a la hermana superiora.</w:t>
      </w:r>
    </w:p>
    <w:p>
      <w:pPr>
        <w:spacing w:before="200" w:after="200"/>
        <w:ind w:firstLine="0"/>
        <w:jc w:val="center"/>
      </w:pPr>
      <w:r>
        <w:t>* * *</w:t>
      </w:r>
    </w:p>
    <w:p>
      <w:pPr>
        <w:spacing w:after="120" w:line="360" w:lineRule="auto"/>
        <w:ind w:firstLine="432"/>
        <w:jc w:val="both"/>
      </w:pPr>
      <w:r>
        <w:t>La encontró en el locutorio, de pie junto a la ventana que daba al valle, con las manos entrelazadas sobre el hábito y aquella quietud suya que no era calma sino dominio. La hermana superiora nunca parecía estar esperando nada ni a nadie; parecía, más bien, que el mundo venía a ella cuando ella lo decidía, y que aquella mañana había decidido, por una vez, permitir que viniera Hope.</w:t>
      </w:r>
    </w:p>
    <w:p>
      <w:pPr>
        <w:spacing w:after="120" w:line="360" w:lineRule="auto"/>
        <w:ind w:firstLine="432"/>
        <w:jc w:val="both"/>
      </w:pPr>
      <w:r>
        <w:t>—La pequeña dama —dijo, sin volverse—. Has estado inquieta estos días. Se te nota en el modo de rezar. Rezas como quien discute.</w:t>
      </w:r>
    </w:p>
    <w:p>
      <w:pPr>
        <w:spacing w:after="120" w:line="360" w:lineRule="auto"/>
        <w:ind w:firstLine="432"/>
        <w:jc w:val="both"/>
      </w:pPr>
      <w:r>
        <w:t>—Hermana. —Hope juntó las manos, por costumbre y por protegerse—. ¿Dónde está Perla?</w:t>
      </w:r>
    </w:p>
    <w:p>
      <w:pPr>
        <w:spacing w:after="120" w:line="360" w:lineRule="auto"/>
        <w:ind w:firstLine="432"/>
        <w:jc w:val="both"/>
      </w:pPr>
      <w:r>
        <w:t>—Ya te lo dijeron. Con los benefactores.</w:t>
      </w:r>
    </w:p>
    <w:p>
      <w:pPr>
        <w:spacing w:after="120" w:line="360" w:lineRule="auto"/>
        <w:ind w:firstLine="432"/>
        <w:jc w:val="both"/>
      </w:pPr>
      <w:r>
        <w:t>—¿En qué casa?</w:t>
      </w:r>
    </w:p>
    <w:p>
      <w:pPr>
        <w:spacing w:after="120" w:line="360" w:lineRule="auto"/>
        <w:ind w:firstLine="432"/>
        <w:jc w:val="both"/>
      </w:pPr>
      <w:r>
        <w:t>La superiora se volvió al fin. Era una mujer alta, de edad imprecisa, con un rostro que debía de haber sido hermoso y que la disciplina había ido afilando hasta dejarlo todo en los ojos, unos ojos claros, atentos, que no se endurecían al mirar: ese era su don y su amenaza. No te miraba con dureza. Te miraba con una comprensión tan completa que desarmaba, como si ya hubiera perdonado de antemano la insolencia que estabas a punto de cometer y solo esperase, con infinita paciencia, a que te dieras cuenta tú sola de lo pequeña que era.</w:t>
      </w:r>
    </w:p>
    <w:p>
      <w:pPr>
        <w:spacing w:after="120" w:line="360" w:lineRule="auto"/>
        <w:ind w:firstLine="432"/>
        <w:jc w:val="both"/>
      </w:pPr>
      <w:r>
        <w:t>—No lo sé —dijo—. Y tú tampoco necesitas saberlo. —se acercó, y su voz bajó a ese registro íntimo, casi tierno, que usaba para las correcciones importantes—. Hope. Mírame. Tú quieres a estas muchachas. Es una virtud, y de las raras. Pero el amor sin medida no es amor: es apetito. Quieres retener lo que amas, tenerlo cerca, saber de ello a todas horas. Y la vida no es eso. La vida es soltar. Perla ha recibido una oportunidad que ninguna de vosotras merecía más que ella, y lo generoso, lo piadoso, lo que una verdadera hija de la Madre haría, es alegrarse por ella y dejarla ir sin exigirle explicaciones como una acreedora.</w:t>
      </w:r>
    </w:p>
    <w:p>
      <w:pPr>
        <w:spacing w:after="120" w:line="360" w:lineRule="auto"/>
        <w:ind w:firstLine="432"/>
        <w:jc w:val="both"/>
      </w:pPr>
      <w:r>
        <w:t>Era un argumento hermoso. Ese era el problema con la superiora: sus argumentos eran siempre hermosos, estaban siempre hechos de palabras buenas —generosidad, piedad, desprendimiento—, y Hope salía de cada conversación con ella sintiéndose a la vez corregida y confusa, convencida de que la equivocada era ella y sin poder señalar en qué punto exacto la habían convencido de algo que, por dentro, seguía sabiendo falso.</w:t>
      </w:r>
    </w:p>
    <w:p>
      <w:pPr>
        <w:spacing w:after="120" w:line="360" w:lineRule="auto"/>
        <w:ind w:firstLine="432"/>
        <w:jc w:val="both"/>
      </w:pPr>
      <w:r>
        <w:t>—Perla no sabía servir —dijo Hope, en voz muy baja.</w:t>
      </w:r>
    </w:p>
    <w:p>
      <w:pPr>
        <w:spacing w:after="120" w:line="360" w:lineRule="auto"/>
        <w:ind w:firstLine="432"/>
        <w:jc w:val="both"/>
      </w:pPr>
      <w:r>
        <w:t>La superiora no se inmutó. Pero hubo algo —un parpadeo, una brevísima recomposición, el gesto de quien recibe un golpe en un sitio que creía protegido— que a Hope no se le escapó, porque llevaba toda la vida aprendiendo a leer las caras de las personas que decidían sobre ella.</w:t>
      </w:r>
    </w:p>
    <w:p>
      <w:pPr>
        <w:spacing w:after="120" w:line="360" w:lineRule="auto"/>
        <w:ind w:firstLine="432"/>
        <w:jc w:val="both"/>
      </w:pPr>
      <w:r>
        <w:t>—Todas aprendemos a servir —dijo la superiora— cuando no nos queda otra cosa que hacer.</w:t>
      </w:r>
    </w:p>
    <w:p>
      <w:pPr>
        <w:spacing w:after="120" w:line="360" w:lineRule="auto"/>
        <w:ind w:firstLine="432"/>
        <w:jc w:val="both"/>
      </w:pPr>
      <w:r>
        <w:t>Y en aquella frase, que pretendía cerrar la conversación, Hope oyó por primera vez, con una claridad que le heló algo por dentro, que la superiora no estaba mintiéndole del todo. Que había, en alguna parte de aquellas palabras, una verdad terrible y sabida: que a Perla, en efecto, no le había quedado otra cosa que hacer. Que servir había sido la palabra bonita, y que debajo de la palabra bonita había otra, más corta y más fea, que la superiora conocía y Hope solo intuía.</w:t>
      </w:r>
    </w:p>
    <w:p>
      <w:pPr>
        <w:spacing w:after="120" w:line="360" w:lineRule="auto"/>
        <w:ind w:firstLine="432"/>
        <w:jc w:val="both"/>
      </w:pPr>
      <w:r>
        <w:t>—¿Me puedo retirar, hermana?</w:t>
      </w:r>
    </w:p>
    <w:p>
      <w:pPr>
        <w:spacing w:after="120" w:line="360" w:lineRule="auto"/>
        <w:ind w:firstLine="432"/>
        <w:jc w:val="both"/>
      </w:pPr>
      <w:r>
        <w:t>—Puedes. —la superiora volvió a la ventana—. Y Hope. Reza menos como quien discute. La Madre escucha mejor a quien confía que a quien interroga.</w:t>
      </w:r>
    </w:p>
    <w:p>
      <w:pPr>
        <w:spacing w:after="120" w:line="360" w:lineRule="auto"/>
        <w:ind w:firstLine="432"/>
        <w:jc w:val="both"/>
      </w:pPr>
      <w:r>
        <w:t>Hope se inclinó y salió. Pero por el pasillo, con el relicario vacío golpeándole el pecho a cada paso, pensó que nunca en su vida había tenido tantas ganas de interrogar, y que si la Madre de los Caminos solo escuchaba a quien confiaba sin preguntas, entonces la Madre y ella iban a tener, muy pronto, una conversación muy larga.</w:t>
      </w:r>
    </w:p>
    <w:p>
      <w:pPr>
        <w:spacing w:before="200" w:after="200"/>
        <w:ind w:firstLine="0"/>
        <w:jc w:val="center"/>
      </w:pPr>
      <w:r>
        <w:t>* * *</w:t>
      </w:r>
    </w:p>
    <w:p>
      <w:pPr>
        <w:spacing w:after="120" w:line="360" w:lineRule="auto"/>
        <w:ind w:firstLine="432"/>
        <w:jc w:val="both"/>
      </w:pPr>
      <w:r>
        <w:t>El convento recibía sus víveres de invierno aquella tarde, y Hope bajó al patio a ayudar, en parte por deber y en parte porque descargar carros era una de las pocas tareas que le permitían estar fuera de los muros sin pedir permiso.</w:t>
      </w:r>
    </w:p>
    <w:p>
      <w:pPr>
        <w:spacing w:after="120" w:line="360" w:lineRule="auto"/>
        <w:ind w:firstLine="432"/>
        <w:jc w:val="both"/>
      </w:pPr>
      <w:r>
        <w:t>Fue allí donde los vio llegar: no a los carros, sino a los hombres de los benefactores. Dos jinetes con la librea de la casa del elefante —el elefante de los Aurelvar, bordado en el pecho, el mismo que figuraba en los sellos de las cartas que la superiora recibía y guardaba bajo llave—, y entre ellos, en una mula, un administrador de rostro agrio que traía libros de cuentas y la expresión de quien ha hecho muchas veces el mismo camino y ha dejado de encontrarle gracia. No subieron al convento como invitados. Subieron como quien inspecciona una propiedad.</w:t>
      </w:r>
    </w:p>
    <w:p>
      <w:pPr>
        <w:spacing w:after="120" w:line="360" w:lineRule="auto"/>
        <w:ind w:firstLine="432"/>
        <w:jc w:val="both"/>
      </w:pPr>
      <w:r>
        <w:t>Hope siguió descargando sacos, con la cabeza gacha y los oídos abiertos, porque había descubierto hacía mucho que a la gente que decide sobre otros le cuesta recordar que los otros tienen oídos. Y así, entre saco y saco de nabos y de harina, oyó retazos.</w:t>
      </w:r>
    </w:p>
    <w:p>
      <w:pPr>
        <w:spacing w:after="120" w:line="360" w:lineRule="auto"/>
        <w:ind w:firstLine="432"/>
        <w:jc w:val="both"/>
      </w:pPr>
      <w:r>
        <w:t xml:space="preserve">Oyó al administrador quejarse de que los tiempos venían malos. Oyó la palabra </w:t>
      </w:r>
      <w:r>
        <w:rPr>
          <w:i/>
        </w:rPr>
        <w:t>corona</w:t>
      </w:r>
      <w:r>
        <w:t xml:space="preserve">, dicha con rencor, y la palabra </w:t>
      </w:r>
      <w:r>
        <w:rPr>
          <w:i/>
        </w:rPr>
        <w:t>cuentas</w:t>
      </w:r>
      <w:r>
        <w:t xml:space="preserve">, dicha con miedo, y algo sobre inspectores y sobre que </w:t>
      </w:r>
      <w:r>
        <w:rPr>
          <w:i/>
        </w:rPr>
        <w:t>arriba</w:t>
      </w:r>
      <w:r>
        <w:t xml:space="preserve"> las cosas se habían </w:t>
      </w:r>
      <w:r>
        <w:rPr>
          <w:i/>
        </w:rPr>
        <w:t>complicado</w:t>
      </w:r>
      <w:r>
        <w:t xml:space="preserve">. Oyó que la casa iba a tener que </w:t>
      </w:r>
      <w:r>
        <w:rPr>
          <w:i/>
        </w:rPr>
        <w:t>recoger velas</w:t>
      </w:r>
      <w:r>
        <w:t xml:space="preserve"> una temporada, </w:t>
      </w:r>
      <w:r>
        <w:rPr>
          <w:i/>
        </w:rPr>
        <w:t>reducir compromisos</w:t>
      </w:r>
      <w:r>
        <w:t xml:space="preserve">, </w:t>
      </w:r>
      <w:r>
        <w:rPr>
          <w:i/>
        </w:rPr>
        <w:t>prescindir de caridades que ya no estaban para los tiempos que corrían</w:t>
      </w:r>
      <w:r>
        <w:t>. Y oyó, cuando la superiora salió a recibirlos y los tres se apartaron creyendo que la distancia bastaba para proteger lo que decían, una frase del administrador que Hope no entendió del todo y que, por eso mismo, no pudo olvidar:</w:t>
      </w:r>
    </w:p>
    <w:p>
      <w:pPr>
        <w:spacing w:after="120" w:line="360" w:lineRule="auto"/>
        <w:ind w:firstLine="432"/>
        <w:jc w:val="both"/>
      </w:pPr>
      <w:r>
        <w:t>—…lo que haya que cerrar, se cierra ya. Limpio. Mi señor no quiere cabos sueltos cuando los de la corona metan la nariz. Y un convento lleno de testigos es el cabo más suelto que hay.</w:t>
      </w:r>
    </w:p>
    <w:p>
      <w:pPr>
        <w:spacing w:after="120" w:line="360" w:lineRule="auto"/>
        <w:ind w:firstLine="432"/>
        <w:jc w:val="both"/>
      </w:pPr>
      <w:r>
        <w:t>La superiora dijo algo en voz demasiado baja. El administrador respondió, más alto, impaciente:</w:t>
      </w:r>
    </w:p>
    <w:p>
      <w:pPr>
        <w:spacing w:after="120" w:line="360" w:lineRule="auto"/>
        <w:ind w:firstLine="432"/>
        <w:jc w:val="both"/>
      </w:pPr>
      <w:r>
        <w:t xml:space="preserve">—No es asunto mío cómo. Para el </w:t>
      </w:r>
      <w:r>
        <w:rPr>
          <w:i/>
        </w:rPr>
        <w:t>cómo</w:t>
      </w:r>
      <w:r>
        <w:t xml:space="preserve"> ya tiene mi señor a quien tiene. Usted encárguese de que no quede nada escrito y de que las bocas… —bajó la voz otra vez, y lo que siguió se perdió, pero la superiora se había puesto muy recta, y por primera vez en todos los años que Hope llevaba mirándola, pareció una mujer a la que acababan de dar una orden en lugar de una mujer que las daba.</w:t>
      </w:r>
    </w:p>
    <w:p>
      <w:pPr>
        <w:spacing w:after="120" w:line="360" w:lineRule="auto"/>
        <w:ind w:firstLine="432"/>
        <w:jc w:val="both"/>
      </w:pPr>
      <w:r>
        <w:t xml:space="preserve">Hope dejó de oír porque dejó de poder sostener el saco. Se le había vaciado el cuerpo de fuerza, de golpe, como se vacía una jarra con una grieta. </w:t>
      </w:r>
      <w:r>
        <w:rPr>
          <w:i/>
        </w:rPr>
        <w:t>Un convento lleno de testigos.</w:t>
      </w:r>
      <w:r>
        <w:t xml:space="preserve"> </w:t>
      </w:r>
      <w:r>
        <w:rPr>
          <w:i/>
        </w:rPr>
        <w:t>Las bocas.</w:t>
      </w:r>
      <w:r>
        <w:t xml:space="preserve"> </w:t>
      </w:r>
      <w:r>
        <w:rPr>
          <w:i/>
        </w:rPr>
        <w:t>A quien tiene para el cómo.</w:t>
      </w:r>
      <w:r>
        <w:t xml:space="preserve"> No entendía los detalles —se dijo que no los entendía, se agarró a eso—, pero la forma de las palabras era inconfundible, y la forma decía que en algún despacho de Adoral un hombre con un elefante bordado en el pecho había decidido que el convento de Mildraugh, sus muchachas, sus hermanas, sus plegarias de antes del amanecer, se habían convertido en un problema que convenía que dejara de existir.</w:t>
      </w:r>
    </w:p>
    <w:p>
      <w:pPr>
        <w:spacing w:after="120" w:line="360" w:lineRule="auto"/>
        <w:ind w:firstLine="432"/>
        <w:jc w:val="both"/>
      </w:pPr>
      <w:r>
        <w:t>Y que Perla, y Elsi, y las dos hermanas pequeñas, no habían ido a servir a ninguna parte.</w:t>
      </w:r>
    </w:p>
    <w:p>
      <w:pPr>
        <w:spacing w:after="120" w:line="360" w:lineRule="auto"/>
        <w:ind w:firstLine="432"/>
        <w:jc w:val="both"/>
      </w:pPr>
      <w:r>
        <w:t>No lloró. Se sorprendió de no llorar. Más tarde entendería que no había llorado porque el llanto es para las penas que caben dentro de uno, y aquello no cabía: era demasiado grande, tenía demasiados nombres, y el cuerpo, sabiamente, se había limitado a quedarse muy quieto, muy frío, guardando la cosa entera sin digerirla, para otro momento en que hubiera sitio.</w:t>
      </w:r>
    </w:p>
    <w:p>
      <w:pPr>
        <w:spacing w:after="120" w:line="360" w:lineRule="auto"/>
        <w:ind w:firstLine="432"/>
        <w:jc w:val="both"/>
      </w:pPr>
      <w:r>
        <w:t>Terminó de descargar los carros. Lo hizo con una docilidad perfecta, saco tras saco, porque había comprendido en aquel mismo instante, con un instinto más viejo que su fe, que lo único que podía mantenerla a salvo era que nadie —ni la superiora, ni el administrador, ni los jinetes del elefante— sospechara que la pequeña dama acababa de oír lo que no debía.</w:t>
      </w:r>
    </w:p>
    <w:p>
      <w:pPr>
        <w:spacing w:before="200" w:after="200"/>
        <w:ind w:firstLine="0"/>
        <w:jc w:val="center"/>
      </w:pPr>
      <w:r>
        <w:t>* * *</w:t>
      </w:r>
    </w:p>
    <w:p>
      <w:pPr>
        <w:spacing w:after="120" w:line="360" w:lineRule="auto"/>
        <w:ind w:firstLine="432"/>
        <w:jc w:val="both"/>
      </w:pPr>
      <w:r>
        <w:t>Encontró a Dorn donde siempre, en la linde del bosque, partiendo leña.</w:t>
      </w:r>
    </w:p>
    <w:p>
      <w:pPr>
        <w:spacing w:after="120" w:line="360" w:lineRule="auto"/>
        <w:ind w:firstLine="432"/>
        <w:jc w:val="both"/>
      </w:pPr>
      <w:r>
        <w:t>Había bajado del convento sin permiso, por el sendero empinado que unía la elevación rocosa con el pueblo, porque necesitaba estar lejos de los muros y porque, cuando el mundo se le ponía demasiado grande, los pies la llevaban casi solos hacia las afueras, donde el leñador trabajaba sin hablar y le dejaba a ella no hablar tampoco.</w:t>
      </w:r>
    </w:p>
    <w:p>
      <w:pPr>
        <w:spacing w:after="120" w:line="360" w:lineRule="auto"/>
        <w:ind w:firstLine="432"/>
        <w:jc w:val="both"/>
      </w:pPr>
      <w:r>
        <w:t>Nadie en Mildraugh sabía de dónde había salido Dorn. Llevaba allí desde antes de que Hope tuviera memoria, que para una muchacha de su edad era lo mismo que decir desde siempre. Vivía solo, en una cabaña en el límite donde los árboles empezaban a ganarle terreno al pueblo, y partía leña para quien se la pagara y para unos cuantos que no podían pagarla y a los que se la dejaba igual en la puerta, sin llamar, como si le avergonzara que lo descubrieran siendo bueno. Los niños le tenían miedo. Era por la cara: un tajo viejo le cruzaba el rostro entero, desde la ceja izquierda, partiéndole la nariz, hasta perderse bajo la mandíbula del lado derecho, y le había dejado el ojo de aquel lado algo caído, de un gris lechoso que no miraba del todo a donde miraba el otro. Las madres decían a los pequeños que Dorn se había peleado con un oso. Los pequeños lo creían. Hope, que ya no era pequeña, hacía tiempo que había dejado de creerlo: los osos no dejan cortes rectos.</w:t>
      </w:r>
    </w:p>
    <w:p>
      <w:pPr>
        <w:spacing w:after="120" w:line="360" w:lineRule="auto"/>
        <w:ind w:firstLine="432"/>
        <w:jc w:val="both"/>
      </w:pPr>
      <w:r>
        <w:t>Dorn levantó la vista cuando la oyó llegar —la oyó mucho antes de verla, giró la cabeza hacia el sendero cuando Hope aún no había doblado el último recodo, como si una parte de él estuviera siempre escuchando por si algo venía—, y volvió a bajarla hacia el tronco sin saludar. Partió otro leño. Hope se sentó en el tocón de siempre, a una distancia prudente, y lo miró trabajar.</w:t>
      </w:r>
    </w:p>
    <w:p>
      <w:pPr>
        <w:spacing w:after="120" w:line="360" w:lineRule="auto"/>
        <w:ind w:firstLine="432"/>
        <w:jc w:val="both"/>
      </w:pPr>
      <w:r>
        <w:t>Había algo en cómo partía la leña que ella nunca había sabido nombrar y que aquella tarde, con la cabeza llena de cabos sueltos y bocas que cerrar, le pareció de pronto importante. No era fuerza, aunque fuerza tenía. Era exactitud. El hacha caía siempre en el mismo punto, con el mismo gesto corto y económico, sin un movimiento de más, sin rabia, sin esfuerzo visible; el leño se abría en dos mitades casi iguales y Dorn ya estaba colocando el siguiente antes de que las mitades terminaran de caer. Lo hacía como quien ha repetido un gesto tantas miles de veces que el gesto ha dejado de pertenecerle, como si la mano supiera por su cuenta dónde golpear para separar una cosa de otra limpiamente, sin astillas, sin dolor de más. A Hope le vino a la cabeza, sin querer, que así debía de partirse también otra clase de cosas. Apartó el pensamiento. Le dio miedo.</w:t>
      </w:r>
    </w:p>
    <w:p>
      <w:pPr>
        <w:spacing w:after="120" w:line="360" w:lineRule="auto"/>
        <w:ind w:firstLine="432"/>
        <w:jc w:val="both"/>
      </w:pPr>
      <w:r>
        <w:t>—Se te ha puesto cara de funeral —dijo Dorn, sin dejar de trabajar. Hablaba poco, y cuando hablaba lo hacía con una voz rasposa, de usarla poco, que a Hope le gustaba precisamente por eso: porque no gastaba palabras en adornar nada—. ¿Se te ha muerto otro pájaro?</w:t>
      </w:r>
    </w:p>
    <w:p>
      <w:pPr>
        <w:spacing w:after="120" w:line="360" w:lineRule="auto"/>
        <w:ind w:firstLine="432"/>
        <w:jc w:val="both"/>
      </w:pPr>
      <w:r>
        <w:t>—No es un pájaro.</w:t>
      </w:r>
    </w:p>
    <w:p>
      <w:pPr>
        <w:spacing w:after="120" w:line="360" w:lineRule="auto"/>
        <w:ind w:firstLine="432"/>
        <w:jc w:val="both"/>
      </w:pPr>
      <w:r>
        <w:t>—Peor, entonces. —partió otro leño—. Los pájaros se entierran y se reza y se acaba. Lo que no es un pájaro no se acaba tan fácil.</w:t>
      </w:r>
    </w:p>
    <w:p>
      <w:pPr>
        <w:spacing w:after="120" w:line="360" w:lineRule="auto"/>
        <w:ind w:firstLine="432"/>
        <w:jc w:val="both"/>
      </w:pPr>
      <w:r>
        <w:t xml:space="preserve">Hope se abrazó las rodillas. Quiso contárselo. Las palabras se le agolparon en la garganta —Perla, la concha, las bocas, el elefante, </w:t>
      </w:r>
      <w:r>
        <w:rPr>
          <w:i/>
        </w:rPr>
        <w:t>lo que haya que cerrar se cierra ya</w:t>
      </w:r>
      <w:r>
        <w:t>—, y se detuvieron allí, porque decirlas en voz alta era hacerlas ciertas, y porque una parte de ella, la parte que todavía rezaba como quien discute, seguía queriendo creer que se había equivocado, que había oído mal, que la superiora tenía razón y ella solo era una muchacha con demasiado amor y demasiado poco mundo.</w:t>
      </w:r>
    </w:p>
    <w:p>
      <w:pPr>
        <w:spacing w:after="120" w:line="360" w:lineRule="auto"/>
        <w:ind w:firstLine="432"/>
        <w:jc w:val="both"/>
      </w:pPr>
      <w:r>
        <w:t>—Dorn. —dijo al fin—. ¿Tú crees que hay cosas que es mejor no saber?</w:t>
      </w:r>
    </w:p>
    <w:p>
      <w:pPr>
        <w:spacing w:after="120" w:line="360" w:lineRule="auto"/>
        <w:ind w:firstLine="432"/>
        <w:jc w:val="both"/>
      </w:pPr>
      <w:r>
        <w:t>El leñador detuvo el hacha. Fue la primera vez en toda la tarde que interrumpió el gesto, y el silencio que dejó el hacha al quedarse quieta fue más elocuente que cualquier respuesta. Se volvió hacia ella, y la miró con el ojo bueno y con el ojo lechoso, y por un momento Hope tuvo la sensación incómoda de que aquel hombre que partía leña para un pueblo de mineros había sabido, en algún otro tiempo y en algún otro lugar, muchas cosas que había pasado el resto de su vida intentando no saber.</w:t>
      </w:r>
    </w:p>
    <w:p>
      <w:pPr>
        <w:spacing w:after="120" w:line="360" w:lineRule="auto"/>
        <w:ind w:firstLine="432"/>
        <w:jc w:val="both"/>
      </w:pPr>
      <w:r>
        <w:t>—Hay cosas que no cambian porque las sepas —dijo despacio—. Esas da igual saberlas o no. —apoyó el hacha en el tocón—. Y hay cosas que, en cuanto las sabes, te obligan a hacer algo. Esas son las peligrosas. Porque saberlas y no hacer nada te pudre por dentro, y hacer algo casi siempre te cuesta más de lo que tienes. —la miró fijo—. Tú no me preguntas por las primeras, pequeña. A nadie se le pone esa cara por las primeras.</w:t>
      </w:r>
    </w:p>
    <w:p>
      <w:pPr>
        <w:spacing w:after="120" w:line="360" w:lineRule="auto"/>
        <w:ind w:firstLine="432"/>
        <w:jc w:val="both"/>
      </w:pPr>
      <w:r>
        <w:t>Hope no contestó. No hacía falta. Dorn asintió, como si el silencio hubiera confirmado lo que ya suponía, y recogió el hacha.</w:t>
      </w:r>
    </w:p>
    <w:p>
      <w:pPr>
        <w:spacing w:after="120" w:line="360" w:lineRule="auto"/>
        <w:ind w:firstLine="432"/>
        <w:jc w:val="both"/>
      </w:pPr>
      <w:r>
        <w:t>—Cuando sepas qué vas a hacer —dijo, volviendo a su leño—, y no antes, ven a verme. Hay cosas que una muchacha reza y hay cosas que una muchacha necesita saber hacer con las manos. Y últimamente —partió el leño de un golpe limpio— tengo la impresión de que a estos valles les va a hacer más falta lo segundo que lo primero.</w:t>
      </w:r>
    </w:p>
    <w:p>
      <w:pPr>
        <w:spacing w:after="120" w:line="360" w:lineRule="auto"/>
        <w:ind w:firstLine="432"/>
        <w:jc w:val="both"/>
      </w:pPr>
      <w:r>
        <w:t>Fue una cosa extraña de decir, y Hope la guardó sin entenderla, en el mismo lugar donde guardaba el relicario y las frases de su madre y todo lo que algún día haría falta. No sabía todavía que la guardaba. La memoria tiene esa piedad: a veces almacena un arma antes de que sepamos que va a haber guerra.</w:t>
      </w:r>
    </w:p>
    <w:p>
      <w:pPr>
        <w:spacing w:before="200" w:after="200"/>
        <w:ind w:firstLine="0"/>
        <w:jc w:val="center"/>
      </w:pPr>
      <w:r>
        <w:t>* * *</w:t>
      </w:r>
    </w:p>
    <w:p>
      <w:pPr>
        <w:spacing w:after="120" w:line="360" w:lineRule="auto"/>
        <w:ind w:firstLine="432"/>
        <w:jc w:val="both"/>
      </w:pPr>
      <w:r>
        <w:t>Supo lo de Eloy al atardecer, y lo supo mal, como se saben las cosas que importan: de refilón, por un tercero, cuando ya no había remedio.</w:t>
      </w:r>
    </w:p>
    <w:p>
      <w:pPr>
        <w:spacing w:after="120" w:line="360" w:lineRule="auto"/>
        <w:ind w:firstLine="432"/>
        <w:jc w:val="both"/>
      </w:pPr>
      <w:r>
        <w:t xml:space="preserve">Fue la mujer del herrero, que se lo soltó sin malicia mientras Hope pasaba de vuelta hacia el sendero del convento: </w:t>
      </w:r>
      <w:r>
        <w:rPr>
          <w:i/>
        </w:rPr>
        <w:t>qué suerte la del chico de Bron, ¿verdad?, llamado a la capital, a estudiar con los sabios, no todos los días un pueblo como este da a alguien que merezca la pena.</w:t>
      </w:r>
      <w:r>
        <w:t xml:space="preserve"> Hope se detuvo en seco. Preguntó, con una voz que se esforzó en mantener ligera, qué chico de Bron. Y la mujer, extrañada de que la pequeña dama no lo supiera siendo tan amiga del muchacho, se lo contó entero: la carta de la Ciudadela, el mensajero de botas embarradas, Adoral, el traslado. Todo el pueblo lo sabía. Todo el pueblo menos ella.</w:t>
      </w:r>
    </w:p>
    <w:p>
      <w:pPr>
        <w:spacing w:after="120" w:line="360" w:lineRule="auto"/>
        <w:ind w:firstLine="432"/>
        <w:jc w:val="both"/>
      </w:pPr>
      <w:r>
        <w:t>Hope dio las gracias y siguió andando, y solo cuando dobló el recodo y los árboles la escondieron se permitió detenerse, apoyar la espalda contra un pino y cerrar los ojos.</w:t>
      </w:r>
    </w:p>
    <w:p>
      <w:pPr>
        <w:spacing w:after="120" w:line="360" w:lineRule="auto"/>
        <w:ind w:firstLine="432"/>
        <w:jc w:val="both"/>
      </w:pPr>
      <w:r>
        <w:t>No estaba enfadada. Se buscó el enfado, casi con ganas, porque el enfado habría sido más fácil de llevar, y no lo encontró. Encontró, en su lugar, algo más hondo y más triste: la certeza de que Eloy no se lo había dicho porque no sabía cómo, y de que no saber cómo despedirse de alguien es, casi siempre, la forma que tiene el cariño de volverse cobarde. Lo conocía. Lo conocía desde antes de que ninguno de los dos tuviera edad de elegir a quién conocer. Sabía exactamente cómo habría sido: Eloy decidiéndolo en silencio, guardándoselo, posponiéndolo un día y otro día con la excusa de encontrar el momento bueno, y el momento bueno sin llegar nunca, porque para las cosas que de verdad duelen no hay momentos buenos, solo momentos que se acaban.</w:t>
      </w:r>
    </w:p>
    <w:p>
      <w:pPr>
        <w:spacing w:after="120" w:line="360" w:lineRule="auto"/>
        <w:ind w:firstLine="432"/>
        <w:jc w:val="both"/>
      </w:pPr>
      <w:r>
        <w:t>Se iba. Eloy se iba a Adoral. El único que hacía preguntas como ella —distintas, las suyas eran de leyes y materia y magia, las de Hope eran de dioses y de por qués, pero preguntas al fin, las dos clases de pregunta que el mundo prefería que nadie hiciera—, el único que no la miraba como a «la pequeña dama» sino como a Hope a secas, el único que entraba sin llamar y la llamaba tonta y le creía capaz de entender un trozo de jarra convertido en metal. Se iba al mismo sitio del que venían los jinetes del elefante. A la misma Adoral donde un hombre había decidido que su convento era un cabo suelto.</w:t>
      </w:r>
    </w:p>
    <w:p>
      <w:pPr>
        <w:spacing w:after="120" w:line="360" w:lineRule="auto"/>
        <w:ind w:firstLine="432"/>
        <w:jc w:val="both"/>
      </w:pPr>
      <w:r>
        <w:t>Y Hope, apoyada en el pino, con el relicario robándole el calor del pecho y la tarde muriéndose deprisa sobre el valle, tuvo por primera vez un pensamiento que no era de fe ni de amistad ni de miedo, sino de las tres cosas a la vez, enredadas: que quizá marcharse no fuera, como le había dicho siempre la superiora, una cosa que se padece. Que quizá fuera una cosa que se hace. Que el mundo que ella conocía —el convento, las plegarias de antes del amanecer, las muchachas que desaparecían una tras otra sin que nadie dijera sus nombres— se había vuelto un lugar donde quedarse quieta era otra forma de dejar que te cerraran la boca. Y que Eloy, el cobarde, el tonto, el que no sabía despedirse, acababa de hacer, sin pretenderlo, lo único valiente que a ella todavía no se le había ocurrido: irse.</w:t>
      </w:r>
    </w:p>
    <w:p>
      <w:pPr>
        <w:spacing w:after="120" w:line="360" w:lineRule="auto"/>
        <w:ind w:firstLine="432"/>
        <w:jc w:val="both"/>
      </w:pPr>
      <w:r>
        <w:t>Levantó la vista hacia el convento.</w:t>
      </w:r>
    </w:p>
    <w:p>
      <w:pPr>
        <w:spacing w:after="120" w:line="360" w:lineRule="auto"/>
        <w:ind w:firstLine="432"/>
        <w:jc w:val="both"/>
      </w:pPr>
      <w:r>
        <w:t>Estaba allá arriba, como siempre, recortado contra el último gris del cielo sobre la elevación rocosa: los muros bajos, la torre de la campana, las ventanas estrechas empezando a encenderse una a una conforme las hermanas prendían las lámparas para la oración del anochecer. Su casa. El único hogar que había conocido. Desde allí abajo, con la distancia y la penumbra, parecía un lugar de paz, igual que —habría pensado Hope si hubiera sabido pensarlo— toda miseria parece orden vista desde lejos.</w:t>
      </w:r>
    </w:p>
    <w:p>
      <w:pPr>
        <w:spacing w:after="120" w:line="360" w:lineRule="auto"/>
        <w:ind w:firstLine="432"/>
        <w:jc w:val="both"/>
      </w:pPr>
      <w:r>
        <w:t>Fue entonces cuando lo notó.</w:t>
      </w:r>
    </w:p>
    <w:p>
      <w:pPr>
        <w:spacing w:after="120" w:line="360" w:lineRule="auto"/>
        <w:ind w:firstLine="432"/>
        <w:jc w:val="both"/>
      </w:pPr>
      <w:r>
        <w:t>No supo decir qué, al principio. Las ventanas se encendían como cada tarde, pero había algo distinto en el modo en que se encendían, un orden que no era el de las lámparas de las hermanas. Y había luces que no eran ventanas. Luces sueltas, móviles, naranjas y temblorosas, que no estaban dentro del convento sino fuera, en el patio, en el sendero, bajando. Antorchas. Muchas. Bajaban del convento hacia el pueblo en fila, despacio, con la paciencia de quien no tiene ninguna prisa porque sabe que nadie lo espera, y entre ellas, por un instante, cuando una de las antorchas se alzó más que las demás, a Hope le pareció ver una tela desplegándose en lo alto de un palo, un estandarte oscuro con una forma que la distancia no le dejó distinguir.</w:t>
      </w:r>
    </w:p>
    <w:p>
      <w:pPr>
        <w:spacing w:after="120" w:line="360" w:lineRule="auto"/>
        <w:ind w:firstLine="432"/>
        <w:jc w:val="both"/>
      </w:pPr>
      <w:r>
        <w:t>No entendió qué era. Pensó, con el último resto de su esperanza, que serían peregrinos. Que serían hombres de los benefactores con más carros. Que sería cualquier cosa de las muchas cosas inofensivas que podía ser una hilera de luces bajando de un convento al anochecer.</w:t>
      </w:r>
    </w:p>
    <w:p>
      <w:pPr>
        <w:spacing w:after="120" w:line="360" w:lineRule="auto"/>
        <w:ind w:firstLine="432"/>
        <w:jc w:val="both"/>
      </w:pPr>
      <w:r>
        <w:t>No sabía —no podía saberlo, nadie en Mildraugh podía saberlo todavía, aunque a pocas leguas de allí, en el fondo del mismo valle, una viajera que llevaba a un muchacho muerto a cuestas acababa de ver desplegarse esa misma tela y sí sabía leerla— que lo que bajaba por el sendero de su casa, en fila y con antorchas y sin ninguna prisa, cantando por lo bajo una canción que el viento aún no le traía, no venía de visita.</w:t>
      </w:r>
    </w:p>
    <w:p>
      <w:pPr>
        <w:spacing w:after="120" w:line="360" w:lineRule="auto"/>
        <w:ind w:firstLine="432"/>
        <w:jc w:val="both"/>
      </w:pPr>
      <w:r>
        <w:t>Venía a cerrar el cabo suelto.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32"/>
      <w:jc w:val="both"/>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