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ind w:firstLine="0"/>
        <w:jc w:val="center"/>
      </w:pPr>
      <w:r>
        <w:rPr>
          <w:b/>
          <w:sz w:val="68"/>
        </w:rPr>
        <w:t>SILENT ASHES</w:t>
      </w:r>
    </w:p>
    <w:p>
      <w:r>
        <w:br w:type="page"/>
      </w:r>
    </w:p>
    <w:p>
      <w:pPr>
        <w:spacing w:before="360" w:after="480"/>
        <w:ind w:firstLine="0"/>
        <w:jc w:val="center"/>
      </w:pPr>
      <w:r>
        <w:rPr>
          <w:b/>
          <w:sz w:val="32"/>
        </w:rPr>
        <w:t>ACTO I · PRIMER CAPÍTULO — AQUEL QUE PERMANECE</w:t>
      </w:r>
    </w:p>
    <w:p>
      <w:r>
        <w:br w:type="page"/>
      </w:r>
    </w:p>
    <w:p>
      <w:pPr>
        <w:spacing w:before="360" w:after="480"/>
        <w:ind w:firstLine="0"/>
        <w:jc w:val="center"/>
      </w:pPr>
      <w:r>
        <w:rPr>
          <w:b/>
          <w:sz w:val="32"/>
        </w:rPr>
        <w:t>ELOY</w:t>
      </w:r>
    </w:p>
    <w:p>
      <w:r>
        <w:t>El primer contacto con la magia es inefable, abre tantas puertas como la imaginación permite. Después de todo, es uno de los pilares del mundo. La primera vez que Eloy vio a un hombre convertir la magia en algo útil, el hombre perdió una uña.</w:t>
      </w:r>
    </w:p>
    <w:p>
      <w:r>
        <w:t>No fue un accidente memorable. La uña cayó sobre la mesa de trabajo, pequeña y oscura, y el maestre la recogió con la misma expresión con la que habría apartado una miga de pan. Después cerró el tomo, se limpió la sangre con un paño y le ordenó al muchacho que dejara de mirar y acercara la lámpara. Estaba tan nervioso que apenas sentía cómo sus gafas circulares estaban por caer de su propia nariz.</w:t>
      </w:r>
    </w:p>
    <w:p>
      <w:r>
        <w:t>Eloy tenía doce años entonces. Cuatro años después, todavía recordaba aquella uña. Sus nervios no eran porque le diera miedo la magia. Le daba miedo no comprenderla.</w:t>
      </w:r>
    </w:p>
    <w:p>
      <w:r>
        <w:t>—Otra vez —murmuró el maestre, vigilaba a espaldas ajenas.</w:t>
      </w:r>
    </w:p>
    <w:p>
      <w:r>
        <w:t>La voz del anciano lo arrancó de sus pensamientos; fue inmediato acomodarse sus hileras doradas tras de su oreja derecha. Al levantar la mirada, sobre la mesa reposaban un tomo abierto, dos piezas de cerámica y una lámpara que apenas conseguía iluminar los rincones del taller. La lluvia repiqueteaba contra los postigos. Olía a polvo húmedo, aceite y pergamino viejo. En algún lugar del piso superior, una puerta se cerró con un golpe seco.</w:t>
      </w:r>
    </w:p>
    <w:p>
      <w:r>
        <w:t>Eloy se inclinó sobre la mesa, atrayendo nuevamente todos sus implementos.</w:t>
      </w:r>
    </w:p>
    <w:p>
      <w:r>
        <w:t>—Ya lo he hecho tres veces hoy, maestre —vociferó con cierto cansancio el menor, con resignación.</w:t>
      </w:r>
    </w:p>
    <w:p>
      <w:r>
        <w:t>—Y las tres veces has mirado el resultado antes de comprender el procedimiento.</w:t>
      </w:r>
    </w:p>
    <w:p>
      <w:r>
        <w:t>—El resultado es parte del procedimiento.</w:t>
      </w:r>
    </w:p>
    <w:p>
      <w:r>
        <w:t>Pronto, el rubio entendió que no era una respuesta muy inteligente. El maestre ya alzaba la mirada en desafío.</w:t>
      </w:r>
    </w:p>
    <w:p>
      <w:r>
        <w:t>—¿Y si te digo que la cuarta vez lo harás sin el tomo? —la malicia de Gareth se infería.</w:t>
      </w:r>
    </w:p>
    <w:p>
      <w:r>
        <w:t>—Le preguntaría por qué de eso, maestre —casi a regañadientes, Eloy murmuró.</w:t>
      </w:r>
    </w:p>
    <w:p>
      <w:r>
        <w:t>—Por supuesto que lo harías.</w:t>
      </w:r>
    </w:p>
    <w:p>
      <w:r>
        <w:t>El maestre finalmente cerró el libro en un golpe seco; la cubierta, ennegrecida por el uso, llevaba grabados unos signos que Eloy había intentado copiar tantas veces que podía trazarlos incluso con los ojos cerrados. No conocía todos sus significados. Tampoco estaba seguro de que alguien los conociera.</w:t>
      </w:r>
    </w:p>
    <w:p>
      <w:r>
        <w:t>—La mayoría de aprendices se conforman con aprender a invocar el hechizo, pero —aclaró su garganta el anciano—. Tú deseas saber cómo funciona, por eso me entretienes.</w:t>
      </w:r>
    </w:p>
    <w:p>
      <w:r>
        <w:t>—¿No es cosa de todo el mundo? Son hechizos, es magia. Todos aman la magia —se reclinó hacia atrás en su silla, alzaba una ceja con cierto cinismo. Después de todo, la magia era, aparentemente, todo para él. Niño curioso.</w:t>
      </w:r>
    </w:p>
    <w:p>
      <w:r>
        <w:t>—No, la mayoría solo quiere que funcione.</w:t>
      </w:r>
    </w:p>
    <w:p>
      <w:r>
        <w:t>Eloy suspiró, contemplaba simplemente las dos piezas de cerámica frente suyo en silencio. Una estaba intacta; la otra poseía una grieta que la pasaba de lado a lado. El ejercicio parecía sencillo desde la silla al observar, pero la práctica era terrible. Después de todo, desde el otro lado de la mesa, todo parecía adquirir una importancia absoluta bajo la mirada del maestre Gareth.</w:t>
      </w:r>
    </w:p>
    <w:p>
      <w:r>
        <w:t>—La primera ley mágica, el principio activo de la magia.</w:t>
      </w:r>
    </w:p>
    <w:p>
      <w:r>
        <w:t>—Sí, el primer principio que se enseña. Es lo que dicen los libros —contestó mientras aún observaba por encima del hombro a Eloy, como quien tuvo la misma conversación un centenar de veces.</w:t>
      </w:r>
    </w:p>
    <w:p>
      <w:r>
        <w:t>—Los libros no siempre están de acuerdo, maestre —fanfarroneó de inmediato Eloy.</w:t>
      </w:r>
    </w:p>
    <w:p>
      <w:r>
        <w:t>El maestre chistó, una pequeña risa sin gracia. «Los libros tampoco tienen que soportar a sus autores», sentenció al reclamo.</w:t>
      </w:r>
    </w:p>
    <w:p>
      <w:r>
        <w:t>Eloy sonrió por un instante, sabía que el viejo tenía cierta gracia.</w:t>
      </w:r>
    </w:p>
    <w:p>
      <w:r>
        <w:t>Habían pasado años estudiando juntos los tomos del taller; varios lápices cobraban el nombre de Eloy al haberse roto o acabado tras sus anotaciones. Memorizaba los textos y fórmulas que los maestros consideraban indicadas para sus aprendices. La magia, según los textos, podía ser descrita, invocada y estudiada. Pero cada vez que creía acercarse a una explicación completa, encontraba una excepción, una nota al margen o dos autores que se contradecían con una seguridad irritante.</w:t>
      </w:r>
    </w:p>
    <w:p>
      <w:r>
        <w:t>Los tomos desencadenaban hechizos ya grabados, era la ley. Sabía que no cualquiera podía invocarlos con la misma facilidad. Los magos más aptos eran capaces de prescindir de ellos y transmutar desde sus propias manos, trazando sellos o runas como si el cuerpo pudiera convertirse en libro.</w:t>
      </w:r>
    </w:p>
    <w:p>
      <w:r>
        <w:t>Eso último fascinaba a Eloy, pero al mismo tiempo era su principal frustración.</w:t>
      </w:r>
    </w:p>
    <w:p>
      <w:r>
        <w:t>—La equivalencia es el principio —dijo, con seguridad de quien fantasea—, deberíamos estudiar por qué se intercambia, por qué se determina y por qué algunos pueden hacerlo sin tomos.</w:t>
      </w:r>
    </w:p>
    <w:p>
      <w:r>
        <w:t>—Deberíamos estudiar muchas cosas, Eloy.</w:t>
      </w:r>
    </w:p>
    <w:p>
      <w:r>
        <w:t>—No es una respuesta, maestre —inconforme, replicó.</w:t>
      </w:r>
    </w:p>
    <w:p>
      <w:r>
        <w:t>—Es la única que te puedo dar.</w:t>
      </w:r>
    </w:p>
    <w:p>
      <w:r>
        <w:t>El anciano regresó al libro; Eloy se quedó callado. No porque estuviera satisfecho, sino porque había aprendido que algunas preguntas se respondían mejor después de guardar silencio.</w:t>
      </w:r>
    </w:p>
    <w:p>
      <w:r>
        <w:t>El maestre señaló la cerámica rota.</w:t>
      </w:r>
    </w:p>
    <w:p>
      <w:r>
        <w:t>—Concéntrate esta vez.</w:t>
      </w:r>
    </w:p>
    <w:p>
      <w:r>
        <w:t>Eloy obedeció, sin remedio. Repasó las instrucciones del tomo una vez más, moviendo los labios sin emitir sonido, como quien vocaliza. Luego apoyó las manos sobre la mesa y siguió los pasos indicados. No había nada grandioso en el ejercicio. Ninguna llamarada, ningún estruendo capaz de sacudir las ventanas. Solo un trabajo minucioso, un hechizo menor y la posibilidad de cometer un error delante de alguien que recordaría el error mucho después de que él lo olvidara. Cuando Eloy abrió los ojos, escuchó a la par que observaba el resultado. La pieza cerámica completa desapareció; la agrietada estaba completa nuevamente.</w:t>
      </w:r>
    </w:p>
    <w:p>
      <w:r>
        <w:t>—Mucho mejor —una mueca era imperceptible para Eloy; el maestre ladeaba una sutil sonrisa de gratificación. Ahora el desperdiciar su valioso tiempo hallaba un breve significado.</w:t>
      </w:r>
    </w:p>
    <w:p>
      <w:r>
        <w:t>Eloy miró la pieza de cerámica y luego el resto de los materiales. No estaba pensando en el éxito del ejercicio. Estaba pensando en lo que había ocurrido durante él.</w:t>
      </w:r>
    </w:p>
    <w:p>
      <w:r>
        <w:t>—Pero… ¿Por qué así? ¿Por qué esa forma? —preguntaba imperativo, haciendo un gesto de confusión que rozaba la propia incomodidad—. ¿No sería mejor que…?</w:t>
      </w:r>
    </w:p>
    <w:p>
      <w:r>
        <w:t>—¡Por todos los dioses, muchacho! —el maestre exclamó finalmente, hostigado de la propia curiosidad imprudente de Eloy.</w:t>
      </w:r>
    </w:p>
    <w:p>
      <w:r>
        <w:t>—No pregunto cómo, pregunto por qué esa forma de intercambio y no otra. Sé que nosotros transformamos la materia, la ley es que la materia no se destruye, se transforma, pero ¿la secuencia es necesaria para la magia o solo para nosotros? ¿Un mago que puede transmutar con las manos entiende algo que los demás no entendemos, o simplemente puede hacer lo mismo sin las herramientas?</w:t>
      </w:r>
    </w:p>
    <w:p>
      <w:r>
        <w:t>—Por todos los Dioses y por la inteligencia de Zortash… —su diestra inmediatamente repasaba su rostro y se deslizó por su calvicie hasta la nuca, mientras el resoplido de sus labios ayudaba a comprender que sí, no era la única vez que esto sucedía—. Algún día tus preguntas te darán un puesto importante.</w:t>
      </w:r>
    </w:p>
    <w:p>
      <w:r>
        <w:t>—¿Y las respuestas?</w:t>
      </w:r>
    </w:p>
    <w:p>
      <w:r>
        <w:t>—Si no terminas achicharrado por alguna mala ejecución, tú mismo las darás.</w:t>
      </w:r>
    </w:p>
    <w:p>
      <w:r>
        <w:t>Pronto, el sonido del exterior se involucró en la conversación. Ella no llamó a la puerta. Nunca lo hacía. Entró con el cabello húmedo por la lluvia y una expresión que sugería que el mundo entero había cometido una ofensa personal contra ella, aunque fuese difícil para una mujer que emanaba ternura.</w:t>
      </w:r>
    </w:p>
    <w:p>
      <w:r>
        <w:t>—Te he buscado por medio edificio, Eloy. Solo encuentro tus libros tirados.</w:t>
      </w:r>
    </w:p>
    <w:p>
      <w:r>
        <w:t>—Entonces encontraste la mitad equivocada.</w:t>
      </w:r>
    </w:p>
    <w:p>
      <w:r>
        <w:t>—Qué gracioso, tonto.</w:t>
      </w:r>
    </w:p>
    <w:p>
      <w:r>
        <w:t>—Me suelo esforzar, ¿verdad, maestre? —giró con una sonrisa pícara al mayor, pero al hacerlo se dio cuenta de que este simplemente se había dado a la fuga. Su expresión divertida inmediatamente pasó a una ceja arqueada; no pensó que lo había irritado tanto esta vez—. Creo que espantaste al maestre, Hope.</w:t>
      </w:r>
    </w:p>
    <w:p>
      <w:r>
        <w:t>Hope dejó algo envuelto en un trozo de tela sobre la mesa y miró el tomo abierto. Sus ojos pasaron de las páginas a la cerámica, después al maestre, que fingió, después de su escape, estar demasiado ocupado ordenando su librería como para prestarles atención.</w:t>
      </w:r>
    </w:p>
    <w:p>
      <w:r>
        <w:t>La chica simplemente se acomodó su bufanda, ocultando parcialmente el largo de su cabellera café, como también sus pecas. Al exhalar, el vapor salía de sus labios. El invierno no era indulgente.</w:t>
      </w:r>
    </w:p>
    <w:p>
      <w:r>
        <w:t>—¿Otra lección?</w:t>
      </w:r>
    </w:p>
    <w:p>
      <w:r>
        <w:t>—Un ejercicio práctico, sabes que los odio, pero… —a punto de hacer una mueca, observó a Gareth, que afilaba su mirada en contra de este—. El maestre Gareth es muy bueno en ellos, un refuerzo nunca viene mal. —una corrección que, apaciblemente, reveló una sonrisa dulce en el anciano. No por el cumplido, sino porque su intimidación había sido validada.</w:t>
      </w:r>
    </w:p>
    <w:p>
      <w:r>
        <w:t>—Ya veo… —rodeaba con sus ojos; no tenía que ser adivina para entender la situación, Hope era más perspicaz de lo que aparentaba—. ¿Y qué era lo que querías saber esta vez?</w:t>
      </w:r>
    </w:p>
    <w:p>
      <w:r>
        <w:t>Eloy señaló el tomo con inmediatez, estaba abierto en una de las primeras páginas. La equivalencia, primera ley mágica. La magia manipula la materia, pues la materia no se destruye, la materia se transforma. Hope estaba a punto de darse media vuelta, sabía lo que vendría.</w:t>
      </w:r>
    </w:p>
    <w:p>
      <w:r>
        <w:t>—¿Otra vez?... Y yo que quería ver algo nuevo.</w:t>
      </w:r>
    </w:p>
    <w:p>
      <w:r>
        <w:t>—Vamos, no es lo mismo repetirlo que entenderlo.</w:t>
      </w:r>
    </w:p>
    <w:p>
      <w:r>
        <w:t>—Para ti nunca es lo mismo —giró a Eloy para observarlo nuevamente, a medio camino. Las conversaciones sobre magia a este punto la empezaban a hartar, más si Eloy hablaba de lo mismo todas las veces.</w:t>
      </w:r>
    </w:p>
    <w:p>
      <w:r>
        <w:t>—No lo es.</w:t>
      </w:r>
    </w:p>
    <w:p>
      <w:r>
        <w:t>Hope, al volverse a acercar, desenvolvió el paquete que había traído. Dentro había un objeto pequeño, deteriorado por el uso. Un relicario. Eloy lo examinó con curiosidad, pero ella lo apartó antes de que pudiera tocarlo.</w:t>
      </w:r>
    </w:p>
    <w:p>
      <w:r>
        <w:t>—Si no te quieres quedar a solas con el maestre Gareth y transmutar otra vez la vasija, dame una razón para que me importe —recalcó, pero esta vez con total tranquilidad. El maestre ya se había marchado por la puerta entreabierta que Hope dejó al llegar, aunque, de todas formas, a nadie le gustaría meterse con el carácter de «la pequeña dama»—. Me iré en uno, dos…</w:t>
      </w:r>
    </w:p>
    <w:p>
      <w:r>
        <w:t>—Si quieres entender la magia, debes entender las premisas, todos hacen magia, pero ¿a quién le importa qué está detrás de todo esto?</w:t>
      </w:r>
    </w:p>
    <w:p>
      <w:r>
        <w:t>—¿Y si no quiero entender la magia? —cuestionó Hope, era más una mujer de fe.</w:t>
      </w:r>
    </w:p>
    <w:p>
      <w:r>
        <w:t>—Entonces puedes empezar por cualquier cosa, la ignorancia no tiene un orden obligatorio.</w:t>
      </w:r>
    </w:p>
    <w:p>
      <w:r>
        <w:t>El mal humor que la castaña había obtenido hasta el momento se evaporó en una carcajada que había alegrado el deprimente lugar. Por un instante, hubo calidez. Hubiese sido un poco más permanente, pero el maestre volvió y con un carraspeo. Ninguno de los dos le hizo caso.</w:t>
      </w:r>
    </w:p>
    <w:p>
      <w:r>
        <w:t>—Entonces ilumíname con tu sabiduría, oh, gran Eloy.</w:t>
      </w:r>
    </w:p>
    <w:p>
      <w:r>
        <w:t>Eloy se irguió un poco, se levantó de la silla. Aquella era una oportunidad mucho mejor que responder preguntas de un libro. Hope no le permitiría esconderse detrás de palabras complicadas. Si no conseguía explicarlo de una manera que ella entendiera, quizá no lo entendía tan bien como creía. Gareth observó en silencio aún con algunos tomos en mano.</w:t>
      </w:r>
    </w:p>
    <w:p>
      <w:r>
        <w:t>—La primera premisa es el intercambio, la equivalencia —comenzó—. La magia no es simplemente desear que algo ocurra. Hay un principio que debe cumplirse.</w:t>
      </w:r>
    </w:p>
    <w:p>
      <w:r>
        <w:t>—¿Y ese principio es igual para todos? —no tardó en recostarse sobre la mesa en una de las sillas libres; tanto Hope como Eloy sabían que estarían un buen rato allí.</w:t>
      </w:r>
    </w:p>
    <w:p>
      <w:r>
        <w:t>—Eso es lo que quiero averiguar.</w:t>
      </w:r>
    </w:p>
    <w:p>
      <w:r>
        <w:t>—No parece que lo sepas.</w:t>
      </w:r>
    </w:p>
    <w:p>
      <w:r>
        <w:t>—Sé lo suficiente para saber qué me falta. —como cualquier excusa que podía tomar Eloy, después de todo era un erudito. No cualquiera era aceptado para ser aprendiz de maestre a su edad.</w:t>
      </w:r>
    </w:p>
    <w:p>
      <w:r>
        <w:t>—Qué conveniente.</w:t>
      </w:r>
    </w:p>
    <w:p>
      <w:r>
        <w:t>—Muchísimo.</w:t>
      </w:r>
    </w:p>
    <w:p>
      <w:r>
        <w:t>Hope sonrió, aunque enseguida volvió a mirar el tomo. Esta vez lo leyó con más detenimiento, pero por más que intentase, genuinamente no encontraba un punto interesante.</w:t>
      </w:r>
    </w:p>
    <w:p>
      <w:r>
        <w:t>—¿Y por qué los libros? —agregó la chica mientras sus brazos empezaban a rodearse entre sí, acomodando su rostro tras de los mismos.</w:t>
      </w:r>
    </w:p>
    <w:p>
      <w:r>
        <w:t>—Los tomos desencadenan los hechizos. Nos permiten invocar una magia que no todos podemos ejecutar por nosotros mismos. Algunos magos tienen la aptitud para hacerlo sin ellos. Pueden transmutar desde sus propias manos, mediante sellos o runas.</w:t>
      </w:r>
    </w:p>
    <w:p>
      <w:r>
        <w:t>—¿Y tú puedes?</w:t>
      </w:r>
    </w:p>
    <w:p>
      <w:r>
        <w:t>Eloy tardó un instante en responder. El silencio se inundó y siquiera el maestre, que había escuchado la interesante conversación de dos jóvenes curiosos, se atrevió a hacerlo. Podía ser un simple comentario, pero no era un simple comentario para el rubio.</w:t>
      </w:r>
    </w:p>
    <w:p>
      <w:r>
        <w:t>—Todavía no.</w:t>
      </w:r>
    </w:p>
    <w:p>
      <w:r>
        <w:t>No le gustó la forma en que sonó aquello. No porque fuera una vergüenza, sino porque era una frontera. Había cosas que podía aprender leyendo, otras que solo podía comprender observando y algunas que, por el momento, estaban fuera de su alcance. La distancia entre esas tres cosas le parecía cada día más pequeña y, a la vez, más difícil de cruzar.</w:t>
      </w:r>
    </w:p>
    <w:p>
      <w:r>
        <w:t>Hope ladeó la cabeza.</w:t>
      </w:r>
    </w:p>
    <w:p>
      <w:r>
        <w:t>—¿Y cómo sabes que los magos que lo hacen entienden mejor la magia?</w:t>
      </w:r>
    </w:p>
    <w:p>
      <w:r>
        <w:t>—No lo sé.</w:t>
      </w:r>
    </w:p>
    <w:p>
      <w:r>
        <w:t>—Entonces quizá solo son mejores haciéndola.</w:t>
      </w:r>
    </w:p>
    <w:p>
      <w:r>
        <w:t>Eloy abrió la boca para contestar. La cerró. Genuinamente, no era una respuesta que esperaba dar en un futuro. La idea era sencilla. Tan sencilla que le molestó no haberla considerado antes.</w:t>
      </w:r>
    </w:p>
    <w:p>
      <w:r>
        <w:t>—Podría ser —admitió, cara larga.</w:t>
      </w:r>
    </w:p>
    <w:p>
      <w:r>
        <w:t>—Qué día tan extraño. Has reconocido que no sabes algo. —acusó Hope, victoria para ella.</w:t>
      </w:r>
    </w:p>
    <w:p>
      <w:r>
        <w:t>—No te acostumbres.</w:t>
      </w:r>
    </w:p>
    <w:p>
      <w:r>
        <w:t>Hope volvió a reírse. Afuera, la lluvia empezó a golpear con más fuerza los postigos y, afortunadamente para el ego de Eloy, esto ayudaba a camuflar las suaves risillas del maestre Gareth. Por un momento, Eloy olvidó el taller, los tomos y las preguntas que lo habían perseguido durante años. Solo existían la mesa, su amiga y aquel objeto que ella aún mantenía cerca de sí, como si no hubiera decidido si quería enseñárselo.</w:t>
      </w:r>
    </w:p>
    <w:p>
      <w:r>
        <w:t>Entonces lo miró de nuevo.</w:t>
      </w:r>
    </w:p>
    <w:p>
      <w:r>
        <w:t>—¿Qué has traído?</w:t>
      </w:r>
    </w:p>
    <w:p>
      <w:r>
        <w:t>Hope bajó los ojos hacia el paquete y la sonrisa se le desvaneció un poco, recordó el propósito de su visita.</w:t>
      </w:r>
    </w:p>
    <w:p>
      <w:r>
        <w:t>—Algo que quería que vieras.</w:t>
      </w:r>
    </w:p>
    <w:p>
      <w:r>
        <w:t>Eloy esperó. Había aprendido que insistir no siempre abría una puerta; a veces solo conseguía que la cerraran. Hope deslizó el objeto hacia él como quien demanda confianza.</w:t>
      </w:r>
    </w:p>
    <w:p>
      <w:r>
        <w:t>—Pero antes tienes que prometerme que no vas a empezar con tus preguntas.</w:t>
      </w:r>
    </w:p>
    <w:p>
      <w:r>
        <w:t>Eloy contempló el paquete. Negaba sutilmente con la cabeza.</w:t>
      </w:r>
    </w:p>
    <w:p>
      <w:r>
        <w:t>—No puedo prometer eso.</w:t>
      </w:r>
    </w:p>
    <w:p>
      <w:r>
        <w:t>—Eloy. —refunfuñó.</w:t>
      </w:r>
    </w:p>
    <w:p>
      <w:r>
        <w:t>—Puedo prometer que intentaré hacerlas en orden. —tuvo que mencionarlo, aunque ambos sabían que, para bien o para mal, existirían aquellas preguntas.</w:t>
      </w:r>
    </w:p>
    <w:p>
      <w:r>
        <w:t>Hope negó con la cabeza, aunque ya estaba sonriendo otra vez. Por más que quisiera reservarse esa parte, siempre había algo alegrándola. El muchacho extendió la mano y, por primera vez aquella tarde, dejó de pensar en el principio de equivalencia.</w:t>
      </w:r>
    </w:p>
    <w:p>
      <w:r>
        <w:t>El relicario era más pequeño de lo que había imaginado. El metal, oscurecido por los años, conservaba algunas marcas que el uso había dejado sobre su superficie. No eran grabados ni adornos, al menos ninguno que él pudiera reconocer. El cierre estaba dañado y una de las pequeñas piezas que mantenían unidas ambas mitades se había deformado hasta el punto de impedir que encajaran correctamente.</w:t>
      </w:r>
    </w:p>
    <w:p>
      <w:r>
        <w:t>Lo giró entre sus dedos, acercándolo a la luz de la lámpara.</w:t>
      </w:r>
    </w:p>
    <w:p>
      <w:r>
        <w:t>—¿De dónde lo sacaste? —primera pregunta claramente inevitable.</w:t>
      </w:r>
    </w:p>
    <w:p>
      <w:r>
        <w:t>—Era de mi madre.</w:t>
      </w:r>
    </w:p>
    <w:p>
      <w:r>
        <w:t>La respuesta fue breve. Hope no apartó la mirada del objeto, pero tampoco pareció dispuesta a decir nada más. Tenía más valor de lo que aparentaba y Eloy alzó los ojos hacia ella. Por una vez, consiguió contener la pregunta que le había acudido a la lengua.</w:t>
      </w:r>
    </w:p>
    <w:p>
      <w:r>
        <w:t>—¿Puedo abrirlo?</w:t>
      </w:r>
    </w:p>
    <w:p>
      <w:r>
        <w:t>Hope asintió.</w:t>
      </w:r>
    </w:p>
    <w:p>
      <w:r>
        <w:t>El muchacho introdujo la uña bajo el borde y presionó con suavidad. El cierre cedió apenas un instante antes de atascarse. Probó de nuevo, esta vez con más cuidado, pero el mecanismo no respondió.</w:t>
      </w:r>
    </w:p>
    <w:p>
      <w:r>
        <w:t>—Está bastante dañado —su expresión ingenua respaldaba su teoría.</w:t>
      </w:r>
    </w:p>
    <w:p>
      <w:r>
        <w:t>—Gracias por la observación, maestre.</w:t>
      </w:r>
    </w:p>
    <w:p>
      <w:r>
        <w:t>—Todavía no me han concedido el título.</w:t>
      </w:r>
    </w:p>
    <w:p>
      <w:r>
        <w:t>—Por algo será.</w:t>
      </w:r>
    </w:p>
    <w:p>
      <w:r>
        <w:t>Eloy le dedicó una mirada ofendida que no consiguió ocultar del todo su sonrisa. Volvió a examinar el cierre, esta vez con la atención que habría dedicado a un mecanismo desconocido. La pieza no parecía imposible de reparar, aunque tendría que sustituir parte del material deteriorado para devolverle su forma.</w:t>
      </w:r>
    </w:p>
    <w:p>
      <w:r>
        <w:t>—Puedo intentarlo… Lo intentaré.</w:t>
      </w:r>
    </w:p>
    <w:p>
      <w:r>
        <w:t>La seguridad de su respuesta pareció tranquilizarla. No por completo, pero sí lo suficiente para que dejara el relicario en sus manos sin volver a preguntar. Eloy buscó entre los materiales del taller hasta encontrar un pequeño fragmento de cerámica. Lo había apartado durante el ejercicio con Gareth; era una pieza sobrante, sin utilidad aparente. La colocó junto al relicario y abrió el tomo por las páginas que había estudiado aquella misma tarde.</w:t>
      </w:r>
    </w:p>
    <w:p>
      <w:r>
        <w:t>—¿Harás uno nuevo? —murmuró, no seguía con la mirada a Eloy. Simplemente yacía jugueteando con uno de sus mechones de cabello.</w:t>
      </w:r>
    </w:p>
    <w:p>
      <w:r>
        <w:t>—No, lo repararé.</w:t>
      </w:r>
    </w:p>
    <w:p>
      <w:r>
        <w:t>—¿Con una vasija? —alzó una ceja, incrédula. Dejó de juguetear con su pelo.</w:t>
      </w:r>
    </w:p>
    <w:p>
      <w:r>
        <w:t>—No, con una pieza de vasija.</w:t>
      </w:r>
    </w:p>
    <w:p>
      <w:r>
        <w:t>—Ah, es completamente distinto.</w:t>
      </w:r>
    </w:p>
    <w:p>
      <w:r>
        <w:t>—Me alegra que lo entien… —leyendo lo necesario, fue terriblemente irrumpido. Giró con expectativa de un gran aporte.</w:t>
      </w:r>
    </w:p>
    <w:p>
      <w:r>
        <w:t>—No, no he dicho que lo entienda.</w:t>
      </w:r>
    </w:p>
    <w:p>
      <w:r>
        <w:t>Eloy sonrió para sí mismo. Tenía el libro abierto frente a él y el relicario bajo la lámpara. El principio de equivalencia volvía a ocupar sus pensamientos, pero esta vez no se trataba de una pieza de cerámica que debía recuperar su forma. Había un objeto que alguien quería conservar, un desperfecto que debía corregir y una cantidad limitada de material con la que trabajar. La teoría podía esperar. Primero debía conseguir que funcionara.</w:t>
      </w:r>
    </w:p>
    <w:p>
      <w:r>
        <w:t>No repasó las instrucciones, ya las había leído suficiente que era simplemente mecánico, solo preparó los materiales. La cerámica descansaba sobre la mesa, separada del relicario por apenas unos dedos. Eloy apoyó una mano junto a ella, el tomo, y siguió la secuencia del hechizo. No hubo un estallido de luz ni un sonido que anunciara el éxito. La transformación ocurrió ante sus ojos, discreta y precisa.</w:t>
      </w:r>
    </w:p>
    <w:p>
      <w:r>
        <w:t>La cerámica dejó de ser cerámica y adquirió el mismo material que revestía el relicario.</w:t>
      </w:r>
    </w:p>
    <w:p>
      <w:r>
        <w:t>Eloy contuvo el aliento y durante un instante olvidó que Hope estaba a su lado. Se inclinó sobre el fragmento transformado, observándolo desde distintos ángulos, atento a cualquier diferencia que pudiera haber pasado por alto. El resultado no era perfecto, pero el material parecía corresponder al que necesitaba.</w:t>
      </w:r>
    </w:p>
    <w:p>
      <w:r>
        <w:t>—¿Lo has conseguido? —preguntó Hope, que ya siquiera estaba recostada, había observado con total expectativa. Su sonrisa era suficiente, valió la pena.</w:t>
      </w:r>
    </w:p>
    <w:p>
      <w:r>
        <w:t>—Si sigues interrumpiéndome, tendremos que descubrirlo mañana.</w:t>
      </w:r>
    </w:p>
    <w:p>
      <w:r>
        <w:t>Con la pieza ya preparada, Eloy se dedicó a reparar el cierre. Trabajó despacio, ajustando el fragmento al mecanismo dañado y corrigiendo las imperfecciones hasta que ambas partes encajaron. No necesitó volver a invocar el hechizo. Aquella parte del trabajo dependía de sus manos, de su paciencia y de la atención que prestaba a cada detalle. La chica observaba minuciosamente; afortunadamente para el rubio, la de ojos pálidos no murmuraba siquiera en sus pensamientos.</w:t>
      </w:r>
    </w:p>
    <w:p>
      <w:r>
        <w:t>Cuando terminó, limpió el relicario con un paño y se lo entregó a Hope.</w:t>
      </w:r>
    </w:p>
    <w:p>
      <w:r>
        <w:t>—Prueba ahora.</w:t>
      </w:r>
    </w:p>
    <w:p>
      <w:r>
        <w:t>Ella lo recibió con ambas manos. Abrió el objeto y después volvió a cerrarlo. El mecanismo respondió con un pequeño chasquido. Lo repitió una segunda vez. Y una tercera.</w:t>
      </w:r>
    </w:p>
    <w:p>
      <w:r>
        <w:t>—Funciona —murmuró, la sonrisa femenina demostraba su felicidad.</w:t>
      </w:r>
    </w:p>
    <w:p>
      <w:r>
        <w:t>Eloy se recostó en la silla, satisfecho. Hope buscaba examinarlo de todas las formas posibles; exageraría si dijese que estaba perfecto, pero era mucho mejor de lo que podía esperar. Muchísimo más.</w:t>
      </w:r>
    </w:p>
    <w:p>
      <w:r>
        <w:t>—Hace un momento creías que quizá lo conseguirías.</w:t>
      </w:r>
    </w:p>
    <w:p>
      <w:r>
        <w:t>—La modestia es una virtud que todavía estoy estudiando. —sonrisa y ojos cerrados, manos detrás de su nuca. Una buena jornada laboral.</w:t>
      </w:r>
    </w:p>
    <w:p>
      <w:r>
        <w:t>Hope rio por lo bajo. Luego volvió a abrir el relicario. Las dos mitades revelaron un interior vacío. No había retrato, inscripción ni otro objeto oculto entre ellas. Nada que Eloy pudiera identificar como una explicación de por qué su amiga había conservado aquella pieza durante tantos años.</w:t>
      </w:r>
    </w:p>
    <w:p>
      <w:r>
        <w:t>—¿No guardas nada dentro? —preguntó.</w:t>
      </w:r>
    </w:p>
    <w:p>
      <w:r>
        <w:t>—Nunca ha tenido nada. —Hope negó con la cabeza.</w:t>
      </w:r>
    </w:p>
    <w:p>
      <w:r>
        <w:t>Eloy examinó el interior desde donde estaba sentado, lo que sus gafas le permitían. Por un momento sintió la tentación de preguntarle por su madre, por el convento y por el tiempo que llevaba conservando el relicario. Las preguntas se amontonaron en su cabeza, cada una dispuesta a abrir la puerta de la siguiente de forma aún más estrepitosa. Pero Hope no parecía triste. Eventualmente tampoco feliz. Simplemente sostenía el objeto entre los dedos, como si comprobar que volvía a cerrar bastara para aquella tarde.</w:t>
      </w:r>
    </w:p>
    <w:p>
      <w:r>
        <w:t>Eloy decidió no insistir.</w:t>
      </w:r>
    </w:p>
    <w:p>
      <w:r>
        <w:t>—Procura no volver a romperlo.</w:t>
      </w:r>
    </w:p>
    <w:p>
      <w:r>
        <w:t>—¿Yo? Has sido tú quien lo ha tenido entre las manos durante toda la tarde.</w:t>
      </w:r>
    </w:p>
    <w:p>
      <w:r>
        <w:t>—Y ahora funciona mejor que antes.</w:t>
      </w:r>
    </w:p>
    <w:p>
      <w:r>
        <w:t>Hope guardó el relicario bajo la ropa, cerca del pecho. Después se acomodó la bufanda y se dirigió hacia la salida.</w:t>
      </w:r>
    </w:p>
    <w:p>
      <w:r>
        <w:t>—Gracias, Eloy —de uno de los bolsillos de su abrigo terminó por sacar una pequeña bola envuelta en papel de cocina; el tiro fue certero e inmediato.</w:t>
      </w:r>
    </w:p>
    <w:p>
      <w:r>
        <w:t>Él levantó una mano en despedida, la misma que le sirvió para tomar aquel pequeño proyectil. Sonrió con inmediatez, los postres del convento eran más que deliciosos.</w:t>
      </w:r>
    </w:p>
    <w:p>
      <w:r>
        <w:t>—Cuando necesites otro trabajo de precisión, ya sabes dónde encontrarme.</w:t>
      </w:r>
    </w:p>
    <w:p>
      <w:r>
        <w:t>—Espero no necesitarlo.</w:t>
      </w:r>
    </w:p>
    <w:p>
      <w:r>
        <w:t>—Yo también. Mi tarifa acaba de subir. —o eso trató de decir, su boca ya estaba llena de dulce de leche.</w:t>
      </w:r>
    </w:p>
    <w:p>
      <w:r>
        <w:t>Hope negó con la cabeza, sonriendo, y desapareció por el pasillo.</w:t>
      </w:r>
    </w:p>
    <w:p>
      <w:r>
        <w:t>Eloy permaneció un rato junto a la mesa probando su merecida victoria. Recogió los restos de cerámica, cerró el tomo y volvió a mirar el lugar donde había estado el relicario. La transmutación había funcionado. El objeto estaba reparado y Hope se había marchado satisfecha.</w:t>
      </w:r>
    </w:p>
    <w:p>
      <w:r>
        <w:t>Era un buen resultado.</w:t>
      </w:r>
    </w:p>
    <w:p>
      <w:r>
        <w:t>Sin embargo, mientras guardaba sus herramientas, no pudo evitar preguntarse cuánto podía aprender de un hechizo tan sencillo. Si había logrado sustituir una parte deteriorada de un objeto sin alterar el resto, ¿qué otras aplicaciones tendría aquella misma técnica? ¿Qué diferencias encontraría al trabajar con otros materiales? ¿Hasta dónde podía llevarse el principio del intercambio sin perder el control de la transformación?</w:t>
      </w:r>
    </w:p>
    <w:p>
      <w:r>
        <w:t>Tomó nota de las preguntas antes de olvidarlas. Y luego apagó la lámpara y abandonó el taller; el maestre ya se había ido cuando todo se tornó aburrido.</w:t>
      </w:r>
    </w:p>
    <w:p>
      <w:r>
        <w:t>Eloy tuvo que levantar el borde de su ropa para no arrastrarlo por los charcos. El invierno había vaciado las calles a aquella hora, y las pocas personas que aún caminaban por ellas parecían tener más interés en llegar a sus hogares que en reparar en el muchacho que avanzaba con los pensamientos muy lejos de sus pies. Para cuando llegó, ya había olvidado dónde había puesto sus guantes.</w:t>
      </w:r>
    </w:p>
    <w:p>
      <w:r>
        <w:t>Los encontró en uno de los bolsillos al abrir la puerta. El calor lo recibió antes que las voces y el dulce olor a comida hogareña.</w:t>
      </w:r>
    </w:p>
    <w:p>
      <w:r>
        <w:t>—¡Ya era hora! —exclamó su madre desde el interior—. Pensé que tendríamos que ir a buscarte.</w:t>
      </w:r>
    </w:p>
    <w:p>
      <w:r>
        <w:t>—Estaba trabajando, lo sabes, mamá.</w:t>
      </w:r>
    </w:p>
    <w:p>
      <w:r>
        <w:t>—Siempre estás trabajando.</w:t>
      </w:r>
    </w:p>
    <w:p>
      <w:r>
        <w:t>—Alguien tiene que hacerlo.</w:t>
      </w:r>
    </w:p>
    <w:p>
      <w:r>
        <w:t>—Y ese alguien, por supuesto, eres tú.</w:t>
      </w:r>
    </w:p>
    <w:p>
      <w:r>
        <w:t>Eloy cerró la puerta con una sonrisa. Su madre apareció desde la cocina, secándose las manos con un paño. Lo examinó de arriba abajo, como si esperara encontrar una herida que él todavía no hubiera advertido.</w:t>
      </w:r>
    </w:p>
    <w:p>
      <w:r>
        <w:t>—¿Has comido?</w:t>
      </w:r>
    </w:p>
    <w:p>
      <w:r>
        <w:t>—Sí. —si bien el dulce de leche no era nada nutritivo, saciaba más a su alma.</w:t>
      </w:r>
    </w:p>
    <w:p>
      <w:r>
        <w:t>Ella lo miró, notó un pedazo de papel saliendo de su abrigo y Eloy, dándose cuenta, suspiró. Rio un poco su madre, negando con la cabeza.</w:t>
      </w:r>
    </w:p>
    <w:p>
      <w:r>
        <w:t>—Así que te comiste tu paga, esa niña Hope… Entonces no has comido.</w:t>
      </w:r>
    </w:p>
    <w:p>
      <w:r>
        <w:t>—He probado algunas cosas.</w:t>
      </w:r>
    </w:p>
    <w:p>
      <w:r>
        <w:t>—Eloy…</w:t>
      </w:r>
    </w:p>
    <w:p>
      <w:r>
        <w:t>—Un poco de pan. —quizá el hambre de conocimiento era mayor a su hambre común, pero tampoco era un gran problema para él.</w:t>
      </w:r>
    </w:p>
    <w:p>
      <w:r>
        <w:t>Su padre soltó una carcajada desde la mesa. Su gigante complexión —a diferencia de la delgada de su madre— se notaba en las sombras que proyectaba la chimenea. Su madre rezaba ocasionalmente para que la adolescencia no tardase tanto en llegar a Eloy. El invierno no era indulgente.</w:t>
      </w:r>
    </w:p>
    <w:p>
      <w:r>
        <w:t>—Déjalo en paz. Si pasa hambre, aprenderá a llegar antes. —la voz de su padre tan fuerte como un pino en tormentas, como aquel bárbaro que se niega a morir.</w:t>
      </w:r>
    </w:p>
    <w:p>
      <w:r>
        <w:t>—Y tú aprenderás a no darle la razón en todo —replicó ella, suspirando.</w:t>
      </w:r>
    </w:p>
    <w:p>
      <w:r>
        <w:t>—No le doy la razón en todo.</w:t>
      </w:r>
    </w:p>
    <w:p>
      <w:r>
        <w:t>—Claro que no, mamá —dijo Eloy, acercándose a la mesa para integrarse a la comida familiar—. Solo cuando estoy presente.</w:t>
      </w:r>
    </w:p>
    <w:p>
      <w:r>
        <w:t>Su padre volvió a reírse y le hizo un gesto para que tomara asiento. Si bien aún no tenía su complexión, el sentido del humor no permitía negarlo. La cena estaba servida. No había nada extraordinario en ella, ni falta que hacía. El olor de la comida llenaba la habitación y el fuego crepitaba en el hogar. Sobre la mesa había platos, pan y una jarra que su padre se apresuró a apartar antes de que Eloy pudiera golpearla con el codo.</w:t>
      </w:r>
    </w:p>
    <w:p>
      <w:r>
        <w:t>—¿Cómo te ha ido hoy? —preguntó. No todos los días son tan amables con los tres, los turnos en la mina suelen ser… largos.</w:t>
      </w:r>
    </w:p>
    <w:p>
      <w:r>
        <w:t>—He conseguido reparar algo, no es una silla o… —Eloy comenzó a servirse.</w:t>
      </w:r>
    </w:p>
    <w:p>
      <w:r>
        <w:t>—¿Una puerta? —intervino su madre.</w:t>
      </w:r>
    </w:p>
    <w:p>
      <w:r>
        <w:t>—No, claro que no. —negó varias veces con su cabeza, acomodándose las gafas que en el acto pretendían caerse—. Un relicario.</w:t>
      </w:r>
    </w:p>
    <w:p>
      <w:r>
        <w:t>—Un relicario —confirmó su padre, alzando sus cejas. Finalmente, sus ojos podían ser apreciados, era difícil entre lo poblado de estas y la edad cobrando lo suyo.</w:t>
      </w:r>
    </w:p>
    <w:p>
      <w:r>
        <w:t>—¿Con tus herramientas, cariño?</w:t>
      </w:r>
    </w:p>
    <w:p>
      <w:r>
        <w:t>—Sí, mamá, herramientas y magia —murmuró, especialmente bajando la voz cuando se trató de la última palabra. Eloy prefería evitar esa parte, era una buena cena—. Solo un poco de cerámica.</w:t>
      </w:r>
    </w:p>
    <w:p>
      <w:r>
        <w:t>—Ah —dijo Bron, finalmente se redujo a empezar a comer de su plato—. Entonces espero que no hayas roto nada más. ¿Eso era necesario?</w:t>
      </w:r>
    </w:p>
    <w:p>
      <w:r>
        <w:t>Eloy dejó el cubierto sobre la mesa, dispuesto a defender su trabajo. Mientras tanto, Yiel sabía que una tormenta peor que la que estaba por azotar su poblado se avecinaba.</w:t>
      </w:r>
    </w:p>
    <w:p>
      <w:r>
        <w:t>—La cerámica era el material que tenía disponible para realizar la transmutación. Necesitaba sustituir una pieza deteriorada del relicario y…</w:t>
      </w:r>
    </w:p>
    <w:p>
      <w:r>
        <w:t>—Cariño —lo interrumpió su madre, con el tacto y mesura que la edad brindó con la sabiduría—, creo que tu padre solo quería saber si habías roto algo.</w:t>
      </w:r>
    </w:p>
    <w:p>
      <w:r>
        <w:t>Eloy se detuvo y en el rostro de su padre se veía cómo sonreía con la satisfacción de quien acababa de ganar una discusión sin haber participado realmente en ella. Comió pan, completamente resignado.</w:t>
      </w:r>
    </w:p>
    <w:p>
      <w:r>
        <w:t>—La cerámica ya estaba rota —dijo Eloy, después de aclarar su garganta.</w:t>
      </w:r>
    </w:p>
    <w:p>
      <w:r>
        <w:t>—Entonces no has roto nada —concedió su padre—. Has mejorado dos cosas a la vez. Eso parece un buen día.</w:t>
      </w:r>
    </w:p>
    <w:p>
      <w:r>
        <w:t>—Una cosa y media, quizá —murmuró Eloy.</w:t>
      </w:r>
    </w:p>
    <w:p>
      <w:r>
        <w:t>—¿Cómo que una cosa y media? —preguntó Yiel, que, silente, ya había devorado la mitad de su plato y veía recelosa el de Bron.</w:t>
      </w:r>
    </w:p>
    <w:p>
      <w:r>
        <w:t>—La cerámica ya estaba rota. No cuenta como una mejora completa. —su padre negó con la cabeza, alejando el restante de su plato en dirección a su esposa.</w:t>
      </w:r>
    </w:p>
    <w:p>
      <w:r>
        <w:t>—Algún día vas a conseguir discutir hasta con una piedra —murmuró la madre, a punto de devorar otro pedazo de pan.</w:t>
      </w:r>
    </w:p>
    <w:p>
      <w:r>
        <w:t>—Depende de la piedra —finalizó Eloy con sarcasmo.</w:t>
      </w:r>
    </w:p>
    <w:p>
      <w:r>
        <w:t>Esta vez, los tres rieron.</w:t>
      </w:r>
    </w:p>
    <w:p>
      <w:r>
        <w:t>La conversación se desvió hacia otras cosas. Su madre le preguntó por el trabajo del taller, por las clases y por si estaba durmiendo lo suficiente. Su padre quiso saber si Gareth seguía haciéndolo repetir los mismos ejercicios. Eloy respondió entre bocados, aunque tuvo que contenerse más de una vez para no convertir la cena en una explicación sobre las limitaciones de los tomos y las posibilidades de la transmutación.</w:t>
      </w:r>
    </w:p>
    <w:p>
      <w:r>
        <w:t>No porque no quisieran escucharlo. Lo escuchaban, incluso cuando no comprendían del todo sus ideas. Pero también sabían cuándo dejarlo hablar y cuándo recordarle que el mundo no podía reducirse a una pregunta sin respuesta.</w:t>
      </w:r>
    </w:p>
    <w:p>
      <w:r>
        <w:t>—¿Y qué quieres hacer cuando termines tu aprendizaje? —preguntó su padre al cabo de un rato, mientras su madre se dedicaba a la breve limpieza previa al descanso.</w:t>
      </w:r>
    </w:p>
    <w:p>
      <w:r>
        <w:t>Eloy levantó la mirada. La pregunta no era nueva. Había respondido a ella muchas veces, aunque nunca de la misma manera. A veces hablaba de los tomos que quería estudiar; otras, de los maestros cuyos trabajos deseaba comprender. En sus respuestas siempre había algo que aprender, algún misterio que resolver o una frontera que esperaba cruzar.</w:t>
      </w:r>
    </w:p>
    <w:p>
      <w:r>
        <w:t>Aquella noche no necesitó pensarlo demasiado.</w:t>
      </w:r>
    </w:p>
    <w:p>
      <w:r>
        <w:t>—Quiero descubrir el principio fundamental de la magia.</w:t>
      </w:r>
    </w:p>
    <w:p>
      <w:r>
        <w:t>Su padre asintió lentamente, como si hubiera esperado aquella respuesta.</w:t>
      </w:r>
    </w:p>
    <w:p>
      <w:r>
        <w:t>—¿Y después?</w:t>
      </w:r>
    </w:p>
    <w:p>
      <w:r>
        <w:t>Eloy frunció el ceño, aún más indignado que en la conversación anterior.</w:t>
      </w:r>
    </w:p>
    <w:p>
      <w:r>
        <w:t>—¿Después de qué?</w:t>
      </w:r>
    </w:p>
    <w:p>
      <w:r>
        <w:t>—Después de descubrirlo —replicó su padre, con la sinceridad de quien no entiende más allá de lo que sus ojos permiten.</w:t>
      </w:r>
    </w:p>
    <w:p>
      <w:r>
        <w:t>El muchacho abrió la boca. No encontró una respuesta que le satisficiera; su madre aprovechó el silencio para retirarle su plato.</w:t>
      </w:r>
    </w:p>
    <w:p>
      <w:r>
        <w:t>—Primero termina de aprender lo que tienes delante —dijo el canoso—. Después ya tendrás tiempo de descubrir el resto del mundo.</w:t>
      </w:r>
    </w:p>
    <w:p>
      <w:r>
        <w:t>Eloy contempló el plato; entre palabras más, palabras menos, el apetito era aún menor.</w:t>
      </w:r>
    </w:p>
    <w:p>
      <w:r>
        <w:t>—No creo que el mundo vaya a esperar. Nunca lo hace, a nadie.</w:t>
      </w:r>
    </w:p>
    <w:p>
      <w:r>
        <w:t>—Entonces será mejor que no pierdas el tiempo discutiendo con él —respondió su padre.</w:t>
      </w:r>
    </w:p>
    <w:p>
      <w:r>
        <w:t>La frase le arrancó una sonrisa. No era una respuesta a sus preguntas, pero tampoco pretendía serlo. En aquella mesa nadie esperaba que Eloy resolviera el misterio de la magia antes de terminar la cena. Por una vez, no tenía que demostrar que sabía algo, ni convencer a nadie de que sus dudas eran importantes.</w:t>
      </w:r>
    </w:p>
    <w:p>
      <w:r>
        <w:t>Podía limitarse a comer, escuchar y reírse de las bromas de su padre. Cuando terminaron, ayudó a acomodar la leña. Su madre le pidió que dejara de llevarse libros a la cama, y su padre le recordó que el taller seguiría allí por la mañana. Eloy protestó por ambas cosas, aunque sabía que ninguno esperaba que obedeciera por completo.</w:t>
      </w:r>
    </w:p>
    <w:p>
      <w:r>
        <w:t>Más tarde, en su habitación, dejó los apuntes sobre el escritorio y se sentó junto a la ventana. La lluvia había disminuido. Las luces de las casas vecinas brillaban en la oscuridad, pequeñas y cálidas.</w:t>
      </w:r>
    </w:p>
    <w:p>
      <w:r>
        <w:t>Abrió su cuaderno y repasó las preguntas que había anotado aquella tarde. Añadió una más al final de la página, cerró el libro y lo dejó junto a la lámpara. Por esa noche, bastaba.</w:t>
      </w:r>
    </w:p>
    <w:p>
      <w:r>
        <w:t>Al día siguiente habría nuevos ejercicios, nuevas preguntas y, con suerte, alguna respuesta, como también evolución en su dominio de la magia. Por el momento, sus padres dormían bajo el mismo techo que él. Y eso era suficiente.</w:t>
      </w:r>
    </w:p>
    <w:p>
      <w:r>
        <w:t>El invierno no era indulgente.</w:t>
      </w:r>
    </w:p>
    <w:p>
      <w:r>
        <w:br w:type="page"/>
      </w:r>
    </w:p>
    <w:p>
      <w:pPr>
        <w:spacing w:before="360" w:after="480"/>
        <w:ind w:firstLine="0"/>
        <w:jc w:val="center"/>
      </w:pPr>
      <w:r>
        <w:rPr>
          <w:b/>
          <w:sz w:val="32"/>
        </w:rPr>
        <w:t>HOPE</w:t>
      </w:r>
    </w:p>
    <w:p>
      <w:r>
        <w:t>La primera oración de la mañana siempre comenzaba antes del amanecer.</w:t>
      </w:r>
    </w:p>
    <w:p>
      <w:r>
        <w:t>Hope nunca había comprendido por qué los dioses debían ser recibidos cuando el mundo todavía dormía. Si eran capaces de escuchar las plegarias de los hombres desde cualquier rincón de la tierra, seguramente también podrían hacerlo unas horas más tarde. Sin embargo, aquella pregunta nunca había encontrado un lugar apropiado entre las enseñanzas del convento. Algunas cosas se hacían porque así se habían hecho siempre, y preguntar por qué equivalía a demostrar que una todavía no había aprendido a obedecer.</w:t>
      </w:r>
    </w:p>
    <w:p>
      <w:r>
        <w:t>Se incorporó bajo las mantas cuando la campana resonó por segunda vez.</w:t>
      </w:r>
    </w:p>
    <w:p>
      <w:r>
        <w:t>El frío se había instalado entre las piedras durante la noche. Se filtraba por las juntas de los muros, se acumulaba en los rincones y convertía cada respiración en una pequeña nube que desaparecía apenas nacía. Hope se frotó las manos antes de buscar sus medias. Después se recogió el cabello castaño, todavía enredado por el sueño, y se acomodó la ropa sobre los hombros.</w:t>
      </w:r>
    </w:p>
    <w:p>
      <w:r>
        <w:t>El relicario descansaba junto a la almohada y lo tomó antes de levantarse.</w:t>
      </w:r>
    </w:p>
    <w:p>
      <w:r>
        <w:t>Durante años había aprendido a abrirlo incluso cuando el cierre se atascaba, a reconocer el lugar exacto donde debía presionar y la fuerza necesaria para que las dos mitades cedieran. Ahora funcionaba de nuevo. Eloy había conseguido repararlo con una seguridad que no había tenido al principio, aunque seguramente se habría negado a reconocerlo si ella se lo hubiera dicho. Hope sonrió.</w:t>
      </w:r>
    </w:p>
    <w:p>
      <w:r>
        <w:t>El relicario no contenía nada. Nunca lo había hecho. No guardaba un retrato de su madre, ni una inscripción, ni una reliquia que le permitiera aferrarse a algo más concreto que los recuerdos. Aun así, lo llevaba cerca del pecho, debajo de la ropa, donde el metal terminaba por adquirir la temperatura de su cuerpo.</w:t>
      </w:r>
    </w:p>
    <w:p>
      <w:r>
        <w:t>No necesitaba que contuviera algo para conservarlo. Lo cerró con un pequeño chasquido y se lo colgó al cuello.</w:t>
      </w:r>
    </w:p>
    <w:p>
      <w:r>
        <w:t>En el pasillo, otras muchachas comenzaban a abandonar sus habitaciones. Algunas todavía bostezaban; otras caminaban con la mirada baja, envueltas en mantas que debían devolver antes del desayuno. Las mayores se movían con la familiaridad de quien había repetido la misma rutina durante tantos años que ya no necesitaba pensar en ella.</w:t>
      </w:r>
    </w:p>
    <w:p>
      <w:r>
        <w:t>Hope saludó a una de las novicias y recibió a cambio un gesto adormilado.</w:t>
      </w:r>
    </w:p>
    <w:p>
      <w:r>
        <w:t>—Tienes el pelo hecho un desastre —le dijeron, la lluvia la había acabado.</w:t>
      </w:r>
    </w:p>
    <w:p>
      <w:r>
        <w:t>—Y tú tienes cara de haber dormido dentro de una tumba.</w:t>
      </w:r>
    </w:p>
    <w:p>
      <w:r>
        <w:t>—Al menos las tumbas son silenciosas, pequeña dama.</w:t>
      </w:r>
    </w:p>
    <w:p>
      <w:r>
        <w:t>Hope soltó una risa, demasiado alta para la hora que era. La muchacha le dio un codazo suave y ambas continuaron hacia la capilla con total naturalidad.</w:t>
      </w:r>
    </w:p>
    <w:p>
      <w:r>
        <w:t>El convento se levantaba sobre una elevación rocosa, separado del resto del pueblo por un camino estrecho que descendía entre árboles desnudos. Sus muros eran antiguos, de piedra gris, y sus ventanas estaban protegidas por pequeñas celosías de hierro. Desde fuera podía parecer un lugar sereno, casi apartado de las preocupaciones del mundo. Dentro, cada corredor tenía un propósito, cada habitación una función y cada hora una tarea asignada.</w:t>
      </w:r>
    </w:p>
    <w:p>
      <w:r>
        <w:t>Hope había crecido allí.</w:t>
      </w:r>
    </w:p>
    <w:p>
      <w:r>
        <w:t>No recordaba con claridad el rostro de su madre. Conservaba algunos fragmentos: una voz que parecía cantarle desde muy lejos, unas manos cálidas y la impresión de haber sido abrazada con una ternura que ningún recuerdo podía reconstruir por completo. Lo demás pertenecía a los relatos de otras personas, a las explicaciones que le habían dado cuando todavía era demasiado pequeña para comprenderlas.</w:t>
      </w:r>
    </w:p>
    <w:p>
      <w:r>
        <w:t>El convento la había acogido cuando no tenía a nadie más, eso era lo que siempre le habían dicho y ella lo creía.</w:t>
      </w:r>
    </w:p>
    <w:p>
      <w:r>
        <w:t>Creía en los dioses que presidían los altares, en las palabras de los oficiantes y en la promesa de que ninguna vida estaba completamente abandonada. Creía que la bondad tenía un propósito, incluso cuando no recibía recompensa. Creía que había algo digno en cuidar de los débiles, en alimentar a quien tenía hambre y en ofrecer refugio a quien no podía protegerse por sí mismo.</w:t>
      </w:r>
    </w:p>
    <w:p>
      <w:r>
        <w:t>No necesitaba comprender todos los misterios del mundo. Para eso estaban los dioses. Hope no consideraba su fe una carga. Era, sencillamente, la forma en que había aprendido a mirar cuanto la rodeaba.</w:t>
      </w:r>
    </w:p>
    <w:p>
      <w:r>
        <w:t>La capilla estaba casi llena cuando llegó.</w:t>
      </w:r>
    </w:p>
    <w:p>
      <w:r>
        <w:t>Las velas ardían en pequeños soportes de hierro. El incienso se acumulaba bajo el techo, mezclándose con el olor a cera, piedra húmeda y ropa recién lavada. Hope ocupó su lugar junto a las demás muchachas, juntó las manos y bajó la cabeza.</w:t>
      </w:r>
    </w:p>
    <w:p>
      <w:r>
        <w:t>La oración comenzó.</w:t>
      </w:r>
    </w:p>
    <w:p>
      <w:r>
        <w:t>Las palabras eran conocidas. Las había repetido tantas veces que podía pronunciarlas sin detenerse a pensar en su significado. Hablaban de la misericordia, del deber, de la humildad y de la responsabilidad de los fieles ante aquello que consideraban sagrado. Hope las decía con sinceridad. No había aprendido a fingir devoción para complacer a las hermanas ni rezaba únicamente por costumbre.</w:t>
      </w:r>
    </w:p>
    <w:p>
      <w:r>
        <w:t>Cuando llegó el momento de pedir protección para quienes sufrían, cerró los ojos con más fuerza.</w:t>
      </w:r>
    </w:p>
    <w:p>
      <w:r>
        <w:t>Pensó en los enfermos del pueblo. En los niños que dormían sin suficiente abrigo. En los trabajadores que descendían cada día a lugares donde una piedra mal colocada podía costarles la vida. Pensó en las personas que no tenían a nadie a quien acudir.</w:t>
      </w:r>
    </w:p>
    <w:p>
      <w:r>
        <w:t>Y, como hacía a veces sin darse cuenta, pensó en su madre.</w:t>
      </w:r>
    </w:p>
    <w:p>
      <w:r>
        <w:t>No pidió una señal. Nunca había esperado que los dioses se manifestaran ante ella ni que el mundo se detuviera para responderle. Bastaba con creer que alguien, en alguna parte, escuchaba. Cuando la oración terminó, la hermana superiora se levantó frente al altar.</w:t>
      </w:r>
    </w:p>
    <w:p>
      <w:r>
        <w:t>Era una mujer de rostro alargado, espalda recta y cabello recogido bajo un velo oscuro. Su voz no necesitaba elevarse para imponer silencio. Bastaba con que mirara a alguien durante un segundo más de lo necesario.</w:t>
      </w:r>
    </w:p>
    <w:p>
      <w:r>
        <w:t>—Recordad que la misericordia no es debilidad —dijo, con la voz magullada por los años—. Los dioses nos conceden la capacidad de distinguir entre aquello que merece nuestro cuidado y aquello que amenaza el orden que debemos preservar.</w:t>
      </w:r>
    </w:p>
    <w:p>
      <w:r>
        <w:t>Hope alzó la mirada.</w:t>
      </w:r>
    </w:p>
    <w:p>
      <w:r>
        <w:t>La frase no le resultó extraña. La había escuchado antes, aunque nunca había pensado demasiado en ella. La misericordia tenía límites, le habían enseñado. No podía permitirse que la compasión destruyera la disciplina ni que el deseo de ayudar a uno perjudicara a muchos.</w:t>
      </w:r>
    </w:p>
    <w:p>
      <w:r>
        <w:t>Tenía sentido, al menos en teoría.</w:t>
      </w:r>
    </w:p>
    <w:p>
      <w:r>
        <w:t>La hermana superiora recorrió a las muchachas con los ojos.</w:t>
      </w:r>
    </w:p>
    <w:p>
      <w:r>
        <w:t>—Una persona que no sabe obedecer no puede pretender enseñar virtud a los demás. Y quien desea servir a los dioses debe aprender primero a dominar sus propios impulsos.</w:t>
      </w:r>
    </w:p>
    <w:p>
      <w:r>
        <w:t>Algunas inclinaron la cabeza; Hope, por efecto manada, hizo lo mismo.</w:t>
      </w:r>
    </w:p>
    <w:p>
      <w:r>
        <w:t>Afortunadamente para la mayoría, la ceremonia había acabado y la primera tarea de Hope consistía en llevar agua desde el depósito hasta la cocina.</w:t>
      </w:r>
    </w:p>
    <w:p>
      <w:r>
        <w:t>Era un trabajo sencillo, aunque el frío volvía torpes los dedos y el camino hasta el depósito estaba cubierto de barro endurecido. Tomó dos cubos, los llenó y comenzó el regreso, procurando no derramar el agua sobre sus zapatos. Fue entonces cuando oyó el aleteo.</w:t>
      </w:r>
    </w:p>
    <w:p>
      <w:r>
        <w:t>El sonido procedía de un pequeño espacio entre la pared exterior del convento y una pila de leña. Hope se detuvo, dejó los cubos en el suelo y se acercó con cuidado.</w:t>
      </w:r>
    </w:p>
    <w:p>
      <w:r>
        <w:t>Un ave pequeña se agitaba entre las ramas caídas.</w:t>
      </w:r>
    </w:p>
    <w:p>
      <w:r>
        <w:t>Tenía el plumaje gris, interrumpido por manchas más claras en el pecho. Una de sus alas estaba extendida en un ángulo extraño y las plumas de la cola se habían llenado de barro. Cada vez que intentaba incorporarse, perdía el equilibrio y volvía a caer sobre las piedras. Hope se agachó con mesura total.</w:t>
      </w:r>
    </w:p>
    <w:p>
      <w:r>
        <w:t>—Tranquila —el ave abrió el pico. De su garganta salió un sonido áspero, más cercano a una protesta que a un canto—. Ya te he oído. No hace falta que me grites —extendió una mano, pero el animal intentó alejarse. Hope retrocedió inmediatamente.</w:t>
      </w:r>
    </w:p>
    <w:p>
      <w:r>
        <w:t>No quería asustarlo más, esperó unos instantes, observándolo. El ave respiraba deprisa. Tenía los ojos abiertos y brillantes, y su cuerpo entero parecía preparado para huir, aunque sus patas apenas consiguieran sostenerla.</w:t>
      </w:r>
    </w:p>
    <w:p>
      <w:r>
        <w:t>Hope miró hacia el camino. Nadie se había detenido todavía. Podía llamar a alguien. Quizá alguna de las hermanas supiera qué hacer con un animal herido. Sin embargo, recordó que el encargado de los establos solía expulsar a las aves que se acercaban a los depósitos de grano. Decía que ensuciaban las reservas y atraían otras plagas.</w:t>
      </w:r>
    </w:p>
    <w:p>
      <w:r>
        <w:t>No quería que la expulsaran antes de poder ayudarla.</w:t>
      </w:r>
    </w:p>
    <w:p>
      <w:r>
        <w:t>Se quitó la bufanda y la extendió sobre el suelo. Después buscó entre las ramas hasta encontrar una lo bastante delgada para apartar la leña sin tocar directamente al animal. El ave se agitó de nuevo, pero no llegó a escapar.</w:t>
      </w:r>
    </w:p>
    <w:p>
      <w:r>
        <w:t>—No voy a hacerte daño —murmuró. Era una promesa absurda. El ave no podía comprenderla. Ni siquiera sabía que Hope estaba allí por algo distinto a la curiosidad.</w:t>
      </w:r>
    </w:p>
    <w:p>
      <w:r>
        <w:t>Aun así, la muchacha siguió hablándole mientras acercaba la tela y, cuando consiguió cubrirla, la levantó con ambas manos. El animal era más ligero de lo que había imaginado. La castaña sintió el movimiento rápido de su respiración contra las palmas. Por un instante tuvo miedo de apretarla demasiado, de empeorar la lesión, de descubrir que no sabía cómo ayudarla. Miró alrededor, buscando un lugar donde pudiera mantenerla caliente y protegida.</w:t>
      </w:r>
    </w:p>
    <w:p>
      <w:r>
        <w:t>La cocina quedaba demasiado lejos. Su habitación no era una opción; las normas prohibían introducir animales en los dormitorios, y la hermana superiora no tendría paciencia para escuchar una explicación. Podía esconderla en el cuarto donde guardaban las herramientas de limpieza. Era pequeño, pero no tenía corrientes de aire y apenas se utilizaba durante la mañana.</w:t>
      </w:r>
    </w:p>
    <w:p>
      <w:r>
        <w:t>Hope recogió los cubos, aunque ahora tuvo que transportarlos de uno en uno. El ave permaneció dentro de la bufanda, quieta salvo por el temblor de su cuerpo. Cuando llegó a la cocina, dejó el agua y pidió permiso para retirarse unos minutos.</w:t>
      </w:r>
    </w:p>
    <w:p>
      <w:r>
        <w:t>—¿Para qué? —preguntó una de las hermanas encargadas de preparar el desayuno.</w:t>
      </w:r>
    </w:p>
    <w:p>
      <w:r>
        <w:t>—He encontrado un animal herido.</w:t>
      </w:r>
    </w:p>
    <w:p>
      <w:r>
        <w:t>La mujer ni siquiera levantó la vista de la mesa donde cortaba el pan.</w:t>
      </w:r>
    </w:p>
    <w:p>
      <w:r>
        <w:t>—Entonces déjalo donde está.</w:t>
      </w:r>
    </w:p>
    <w:p>
      <w:r>
        <w:t>—Tiene el ala lastimada —negaba Hope con la cabeza, apretando sus puños.</w:t>
      </w:r>
    </w:p>
    <w:p>
      <w:r>
        <w:t>—No somos un refugio de bestias —indiferente, continuaba con su labor.</w:t>
      </w:r>
    </w:p>
    <w:p>
      <w:r>
        <w:t>—Solo quiero dejarla en un lugar caliente hasta que pueda moverse —Hope apretó los labios—. No molestará a nadie.</w:t>
      </w:r>
    </w:p>
    <w:p>
      <w:r>
        <w:t>—¿Y quién te ha dicho que puedas abandonar tus obligaciones por un capricho?</w:t>
      </w:r>
    </w:p>
    <w:p>
      <w:r>
        <w:t>La pregunta llegó acompañada de una mirada que Hope conocía demasiado bien. No era una invitación a explicarse, sino una advertencia de que cualquier respuesta podía empeorar la situación. Peligraba.</w:t>
      </w:r>
    </w:p>
    <w:p>
      <w:r>
        <w:t>—Nadie, hermana.</w:t>
      </w:r>
    </w:p>
    <w:p>
      <w:r>
        <w:t>—Entonces vuelve a trabajar.</w:t>
      </w:r>
    </w:p>
    <w:p>
      <w:r>
        <w:t>—Sí, hermana —aceptó bajando la cabeza, retirándose.</w:t>
      </w:r>
    </w:p>
    <w:p>
      <w:r>
        <w:t>Se marchó con el ave oculta bajo la bufanda.</w:t>
      </w:r>
    </w:p>
    <w:p>
      <w:r>
        <w:t>No se sentía orgullosa de haber mentido por omisión. Sin embargo, tampoco creía haber hecho algo malo. El animal no podía defenderse, y dejarlo en el frío equivalía a condenarlo a una muerte que quizá pudiera evitarse. La compasión no le parecía un capricho, era un deber.</w:t>
      </w:r>
    </w:p>
    <w:p>
      <w:r>
        <w:t>Encontró el cuarto de herramientas vacío. Colocó una cesta vieja sobre un montón de telas y preparó un pequeño lecho. Después dejó al ave encima, apartando con cuidado las plumas sucias para observar la lesión. No sabía curar alas. Sabía vendar una herida, limpiar una raspadura y reconocer cuándo alguien tenía fiebre. Pero el cuerpo de un animal era distinto, y la posibilidad de hacerle daño con una intervención torpe la obligó a contener las manos. Se limitó a acomodar la tela, acercó un recipiente con agua y buscó algunas migas de pan.</w:t>
      </w:r>
    </w:p>
    <w:p>
      <w:r>
        <w:t>Pero el ave no comió y Hope se sentó en el suelo y esperó.</w:t>
      </w:r>
    </w:p>
    <w:p>
      <w:r>
        <w:t>—No sé si esto te gusta —le dijo, dejando las migas a poca distancia—. A mí me parece bastante seco.</w:t>
      </w:r>
    </w:p>
    <w:p>
      <w:r>
        <w:t>El animal ladeó la cabeza como si entendiese y Hope sonrió.</w:t>
      </w:r>
    </w:p>
    <w:p>
      <w:r>
        <w:t>—Eso ha sido una crítica muy cruel para alguien que está intentando ayudarte.</w:t>
      </w:r>
    </w:p>
    <w:p>
      <w:r>
        <w:t>Durante un rato se olvidó de la hora, de los cubos, de las tareas que todavía debía completar. El ave no hizo nada extraordinario. No se acercó a ella ni pareció reconocer su presencia. Simplemente permaneció allí, respirando, mientras la luz de la mañana se filtraba por la pequeña ventana.</w:t>
      </w:r>
    </w:p>
    <w:p>
      <w:r>
        <w:t>A Hope le bastó. Cuando finalmente tuvo que marcharse, dejó el recipiente al alcance del animal y cerró la puerta con cuidado ya que volvería después del desayuno. Lo haría tantas veces como fuera necesario.</w:t>
      </w:r>
    </w:p>
    <w:p>
      <w:r>
        <w:t>Las muchachas se sentaron en mesas largas, distribuidas según sus tareas y antigüedad. Había pan, gachas y una jarra de leche que debía alcanzar para todas. Hope ocupó su lugar y procuró comer deprisa, aunque la preocupación por el ave le impedía concentrarse en el plato.</w:t>
      </w:r>
    </w:p>
    <w:p>
      <w:r>
        <w:t>—¿Te encuentras bien? —preguntó una joven sentada a su lado.</w:t>
      </w:r>
    </w:p>
    <w:p>
      <w:r>
        <w:t>—Solo tengo algo pendiente. —asintió con la cabeza, un poco de migajas en sus comisuras.</w:t>
      </w:r>
    </w:p>
    <w:p>
      <w:r>
        <w:t>—Siempre tienes algo pendiente.</w:t>
      </w:r>
    </w:p>
    <w:p>
      <w:r>
        <w:t>—Es una de mis virtudes.</w:t>
      </w:r>
    </w:p>
    <w:p>
      <w:r>
        <w:t>La muchacha sonrió, pero no insistió. A mitad de la comida, la hermana superiora entró en el comedor. El murmullo se apagó de inmediato. Llevaba un libro bajo el brazo y caminaba con la misma serenidad que mostraba durante las oraciones.</w:t>
      </w:r>
    </w:p>
    <w:p>
      <w:r>
        <w:t>Se detuvo junto a la mesa de las novicias.</w:t>
      </w:r>
    </w:p>
    <w:p>
      <w:r>
        <w:t>—Esta tarde recibiremos a los benefactores del convento. Quiero los corredores limpios, los dormitorios ordenados y la capilla preparada antes del mediodía. No toleraré descuidos.</w:t>
      </w:r>
    </w:p>
    <w:p>
      <w:r>
        <w:t>—Sí, hermana —respondieron varias voces.</w:t>
      </w:r>
    </w:p>
    <w:p>
      <w:r>
        <w:t>—Y recordad que nuestra conducta es un reflejo de las enseñanzas que profesamos. Quienes vienen a visitarnos deben encontrar aquí un ejemplo de virtud, no un espectáculo de indisciplina.</w:t>
      </w:r>
    </w:p>
    <w:p>
      <w:r>
        <w:t>Sus ojos se detuvieron en Hope; ella sintió que el estómago se le cerraba, un nudo imposible de desatar. Uno imposible de ignorar.</w:t>
      </w:r>
    </w:p>
    <w:p>
      <w:r>
        <w:t>—Me han dicho que abandonaste tus tareas esta mañana.</w:t>
      </w:r>
    </w:p>
    <w:p>
      <w:r>
        <w:t>—Solo durante unos minutos, hermana.</w:t>
      </w:r>
    </w:p>
    <w:p>
      <w:r>
        <w:t>—¿Para qué?</w:t>
      </w:r>
    </w:p>
    <w:p>
      <w:r>
        <w:t>Hope dudó porque podía mentir. Decir que había ido a buscar agua o que se había sentido indispuesta. Pero la mentira le pesaba incluso antes de pronunciarla, no se lo podía permitir.</w:t>
      </w:r>
    </w:p>
    <w:p>
      <w:r>
        <w:t>—Encontré un ave herida.</w:t>
      </w:r>
    </w:p>
    <w:p>
      <w:r>
        <w:t>—¿Y eso te pareció más importante que tus obligaciones? —la hermana superiora la observó sin cambiar de expresión—. Hope, debes aprender que el mundo no puede organizarse alrededor de cada desgracia que encuentres. Si así fuera, jamás terminaríamos ninguna tarea.</w:t>
      </w:r>
    </w:p>
    <w:p>
      <w:r>
        <w:t>—Pensé que podía ayudarla —apenas la de tez cálida podría responderle—. Lo entiendo.</w:t>
      </w:r>
    </w:p>
    <w:p>
      <w:r>
        <w:t>—No estoy segura. La compasión sin discernimiento es una forma de vanidad. Te permite sentirte virtuosa mientras descuidas aquello que realmente se te ha encomendado.</w:t>
      </w:r>
    </w:p>
    <w:p>
      <w:r>
        <w:t>La frase le produjo una incomodidad que no supo explicar. Hope no se había sentido virtuosa. Ni siquiera había pensado en sí misma, había visto un animal herido y había querido evitar que sufriera. ¿Eso era vanidad?</w:t>
      </w:r>
    </w:p>
    <w:p>
      <w:r>
        <w:t>—No volverá a ocurrir —dijo.</w:t>
      </w:r>
    </w:p>
    <w:p>
      <w:r>
        <w:t>—Procura que así sea —la hermana se sintió complacida, los murmullos a su alrededor se silenciaron inmediatamente; dejó de ver a Hope. Continuó su recorrido entre las mesas.</w:t>
      </w:r>
    </w:p>
    <w:p>
      <w:r>
        <w:t>Y Hope terminó el desayuno en silencio. Intentó convencerse de que la reprimenda era justa. Había abandonado sus tareas sin permiso, y el convento necesitaba orden. La hermana superiora no podía permitir que cada persona hiciera lo que quisiera en nombre de sus sentimientos. Pero había una diferencia entre descuidar las obligaciones y dedicar unos minutos a evitar un sufrimiento innecesario. No supo dónde colocar aquella diferencia dentro de las enseñanzas que conocía. Así que dejó de buscarla. Por el momento, tenía trabajo.</w:t>
      </w:r>
    </w:p>
    <w:p>
      <w:r>
        <w:t>Antes del mediodía, Hope había limpiado dos corredores, cambiado las telas de una habitación y ayudado a colocar los bancos de la capilla. Se había esforzado por terminarlo todo sin recibir otra reprimenda. Cada vez que sus pensamientos volvían al ave, se obligaba a concentrarse en la tarea que tenía delante. Cuando por fin consiguió regresar al cuarto de herramientas, encontró el recipiente de agua intacto.</w:t>
      </w:r>
    </w:p>
    <w:p>
      <w:r>
        <w:t>Las migas seguían donde las había dejado. El ave estaba despierta, pero apenas se movió cuando Hope se acercó.</w:t>
      </w:r>
    </w:p>
    <w:p>
      <w:r>
        <w:t>—Hola otra vez. —se arrodilló junto a la cesta. La respiración parecía más tranquila, aunque no podía estar segura de que eso fuera una buena señal. El ala continuaba extendida de forma extraña. Hope no se atrevió a tocarla.</w:t>
      </w:r>
    </w:p>
    <w:p>
      <w:r>
        <w:t>Había conseguido un trozo de tela limpia y un poco de hilo. También había preguntado discretamente a una de las mujeres que trabajaban en los establos si conocía algún remedio para las alas lastimadas. La respuesta no había sido alentadora.</w:t>
      </w:r>
    </w:p>
    <w:p>
      <w:r>
        <w:t>—Si no puede volar, no durará mucho —le había dicho la mujer—. Las aves son así.</w:t>
      </w:r>
    </w:p>
    <w:p>
      <w:r>
        <w:t>Hope había preguntado si existía algo que pudiera hacer y la mujer se encogió de hombros. No le diría la realidad, pese a que ambas conocían el posible desenlace.</w:t>
      </w:r>
    </w:p>
    <w:p>
      <w:r>
        <w:t>—Dejar que la naturaleza siga su curso.</w:t>
      </w:r>
    </w:p>
    <w:p>
      <w:r>
        <w:t>A Hope no le había gustado la respuesta. Sin embargo, tampoco tenía conocimientos para discutirla. Ahora, sentada junto a la cesta, observó al animal durante varios minutos. Después tomó un pequeño trozo de pan, lo humedeció y lo dejó cerca de su pico. El ave giró la cabeza, vaciló y finalmente picoteó una vez.</w:t>
      </w:r>
    </w:p>
    <w:p>
      <w:r>
        <w:t>—Eso es. Despacio —Hope sonrió como si acabara de presenciar un milagro, el ave comió apenas unas migas. No era suficiente para asegurar que se recuperaría, pero era algo.</w:t>
      </w:r>
    </w:p>
    <w:p>
      <w:r>
        <w:t>Hope volvió a llenar el recipiente de agua y se quedó un rato más, hablando en voz baja. Le contó cosas sin importancia: que el convento tenía demasiadas escaleras, que el pan de la mañana estaba duro y que una amiga suya tenía la costumbre de hacer preguntas que no necesitaban respuesta.</w:t>
      </w:r>
    </w:p>
    <w:p>
      <w:r>
        <w:t>Pensó en Eloy.</w:t>
      </w:r>
    </w:p>
    <w:p>
      <w:r>
        <w:t>Él habría querido saber por qué el ala estaba lesionada, cuánto pesaba el animal y qué posibilidades tenía de recuperarse. Quizá habría intentado buscar un libro sobre anatomía de las aves. Después habría formulado cinco preguntas nuevas antes de responder la primera. Hope sonrió al imaginarlo.</w:t>
      </w:r>
    </w:p>
    <w:p>
      <w:r>
        <w:t>—Si te viera, probablemente intentaría descubrir cómo funciona cada una de tus plumas. —y como era de esperarse, el ave no pareció impresionada—. No lo culpo. A veces resulta insoportable —. La risa que se le escapó fue pequeña, pero sincera.</w:t>
      </w:r>
    </w:p>
    <w:p>
      <w:r>
        <w:t>Durante unos minutos, el cuarto de herramientas dejó de parecer un escondite. Se convirtió en un lugar donde podía estar sin que nadie le pidiera que demostrara su obediencia, donde no necesitaba justificar cada gesto y donde su única responsabilidad consistía en procurar que otra criatura estuviera un poco menos sola. No pensó en los dioses como jueces ni como autoridades.</w:t>
      </w:r>
    </w:p>
    <w:p>
      <w:r>
        <w:t>Pensó en ellos como los había imaginado desde niña, presentes en la bondad que una persona podía ofrecer a otra, en la mano que sostenía sin apretar y en la voluntad de cuidar incluso cuando nadie prometía una recompensa.</w:t>
      </w:r>
    </w:p>
    <w:p>
      <w:r>
        <w:t>Si su fe significaba algo, tenía que significar también aquello; de lo contrario, no sabía qué estaba defendiendo.</w:t>
      </w:r>
    </w:p>
    <w:p>
      <w:r>
        <w:t>Pronto, el sonido de unos pasos en el corredor la obligó a levantarse y con inmediatez guardó las migas, acomodó la tela y salió del cuarto, cerrando la puerta detrás de ella. No quería que nadie descubriera al ave, todavía no.</w:t>
      </w:r>
    </w:p>
    <w:p>
      <w:r>
        <w:t>La preparación para la visita de los benefactores ocupó el resto de la tarde.</w:t>
      </w:r>
    </w:p>
    <w:p>
      <w:r>
        <w:t>Hope llevó manteles limpios al comedor, ayudó a encender las lámparas y recibió instrucciones sobre cómo servir el agua sin interrumpir las conversaciones. La hermana superiora recorrió las habitaciones con dos asistentes, señalando cualquier detalle que pudiera perjudicar la impresión que el convento deseaba ofrecer. Una cortina mal colocada mereció una reprimenda, una mancha en la madera, una segunda.</w:t>
      </w:r>
    </w:p>
    <w:p>
      <w:r>
        <w:t>Cuando una de las novicias dejó caer una bandeja, la mujer la obligó a recoger cada pieza delante de las demás.</w:t>
      </w:r>
    </w:p>
    <w:p>
      <w:r>
        <w:t>—La negligencia comienza en las cosas pequeñas —dijo—. Quien no puede cuidar un plato no puede pretender que se le confíen responsabilidades mayores.</w:t>
      </w:r>
    </w:p>
    <w:p>
      <w:r>
        <w:t>Hope observó a la muchacha recoger los fragmentos. Ella tenía los ojos húmedos, pero no lloró. Nadie se acercó a ayudarla hasta que la hermana superiora se marchó.</w:t>
      </w:r>
    </w:p>
    <w:p>
      <w:r>
        <w:t>Entonces Hope se agachó para recoger una pieza que había quedado bajo un banco.</w:t>
      </w:r>
    </w:p>
    <w:p>
      <w:r>
        <w:t>—No tenías que hacerlo —susurró la novicia, entre pucheros.</w:t>
      </w:r>
    </w:p>
    <w:p>
      <w:r>
        <w:t>—Lo sé.</w:t>
      </w:r>
    </w:p>
    <w:p>
      <w:r>
        <w:t>—Podrían regañarte también.</w:t>
      </w:r>
    </w:p>
    <w:p>
      <w:r>
        <w:t>Hope dejó el fragmento en la bandeja.</w:t>
      </w:r>
    </w:p>
    <w:p>
      <w:r>
        <w:t>—Entonces tendremos una colección bastante completa de regaños.</w:t>
      </w:r>
    </w:p>
    <w:p>
      <w:r>
        <w:t>La muchacha soltó una risa ahogada y Hope le dio una palmada suave en el hombro y continuó trabajando.</w:t>
      </w:r>
    </w:p>
    <w:p>
      <w:r>
        <w:t>Aquella clase de gestos no cambiaba nada. La hermana superiora seguía teniendo autoridad, las normas seguían siendo las mismas y la muchacha tendría que soportar la vergüenza de su error durante el resto del día. Pero, por un momento, había conseguido que no estuviera sola. Le pareció suficiente.</w:t>
      </w:r>
    </w:p>
    <w:p>
      <w:r>
        <w:t>Al caer la tarde, los benefactores llegaron.</w:t>
      </w:r>
    </w:p>
    <w:p>
      <w:r>
        <w:t>Eran tres hombres y una mujer, todos vestidos con ropas de buena calidad, alta casa. Un emblema de elefante orgullosamente expuesto en su pecho. Los recibieron en la entrada principal y los condujeron hasta la capilla, donde la hermana superiora habló de la labor del convento, de los necesitados que recibían alimento y de las muchachas que habían encontrado allí un hogar.</w:t>
      </w:r>
    </w:p>
    <w:p>
      <w:r>
        <w:t>Hope permaneció junto a una de las columnas, con las manos cruzadas delante del cuerpo; escuchó cómo la mujer describía el cuidado que ofrecían a quienes no tenían familia. Habló de la responsabilidad de los fieles, de la importancia de la caridad y de la obligación de proteger a los más vulnerables. No estaba mintiendo en todo.</w:t>
      </w:r>
    </w:p>
    <w:p>
      <w:r>
        <w:t>El convento alimentaba a personas necesitadas. Algunas muchachas habían encontrado allí un refugio verdadero. Hope misma había recibido un techo cuando era demasiado pequeña para comprender lo que significaba no tener otro lugar al que ir.</w:t>
      </w:r>
    </w:p>
    <w:p>
      <w:r>
        <w:t>La institución no era una mentira completa, pero quizá por eso resultaba tan difícil reconocer las partes que sí lo eran.</w:t>
      </w:r>
    </w:p>
    <w:p>
      <w:r>
        <w:t>—Cada criatura tiene su lugar en el orden de los dioses —decía la hermana superiora a sus invitados—. Nuestra labor consiste en ayudar a cada persona a encontrarlo, enseñándole disciplina, humildad y virtud.</w:t>
      </w:r>
    </w:p>
    <w:p>
      <w:r>
        <w:t>—Una tarea admirable. —murmuró uno de los hombres, con aprobación.</w:t>
      </w:r>
    </w:p>
    <w:p>
      <w:r>
        <w:t>—Una tarea necesaria, señor Aurelvar —respondió ella—. La caridad sin orden no produce más que dependencia. La verdadera ayuda consiste en enseñar a los demás a vivir correctamente.</w:t>
      </w:r>
    </w:p>
    <w:p>
      <w:r>
        <w:t>—Misael Aurelvar —rectificó, ignorando por completo todo lo que iba después de su apellido.</w:t>
      </w:r>
    </w:p>
    <w:p>
      <w:r>
        <w:t>Hope escuchó aquellas palabras y recordó al ave en la cesta, que no sabía si aquella criatura podría volver a volar. No sabía si sobreviviría hasta el día siguiente. Tampoco sabía qué podía enseñarle, qué disciplina necesitaba o qué lugar ocupaba dentro de un orden que ninguno de ellos podía explicarle.</w:t>
      </w:r>
    </w:p>
    <w:p>
      <w:r>
        <w:t>Solo sabía que estaba herida y que, cuando la encontró, había intentado escapar de ella porque tenía miedo. No necesitaba comprender nada más para querer ayudarla.</w:t>
      </w:r>
    </w:p>
    <w:p>
      <w:r>
        <w:t>La visita continuó durante casi una hora. Los benefactores recorrieron las habitaciones, el comedor y los dormitorios. La hermana superiora se mostró afable, respondió preguntas y recibió sus elogios con una modestia que Hope había visto pocas veces durante las jornadas ordinarias. Para despedirlos, sonrió y agradeció sus donaciones, murmurándoles cosas en voz tan baja que siquiera Hope protestó en escuchar.</w:t>
      </w:r>
    </w:p>
    <w:p>
      <w:r>
        <w:t>Al cerrar la puerta, la sonrisa desapareció.</w:t>
      </w:r>
    </w:p>
    <w:p>
      <w:r>
        <w:t>—Espero que ninguna de vosotras haya tenido la imprudencia de avergonzarnos delante de nuestros invitados. Nadie come aquí, si no es por ellos.</w:t>
      </w:r>
    </w:p>
    <w:p>
      <w:r>
        <w:t>Nadie respondió.</w:t>
      </w:r>
    </w:p>
    <w:p>
      <w:r>
        <w:t>—Han venido a sostener nuestra labor, no a contemplar nuestros defectos. Si alguno de ellos ha visto algo que no debía, será responsabilidad de quien lo haya permitido.</w:t>
      </w:r>
    </w:p>
    <w:p>
      <w:r>
        <w:t>Hope bajó la mirada… La mujer había hablado de caridad durante toda la tarde. Ahora parecía más preocupada por la posibilidad de que alguien hubiera visto una mancha en la madera que por cualquiera de las personas a quienes el convento afirmaba proteger.</w:t>
      </w:r>
    </w:p>
    <w:p>
      <w:r>
        <w:t>Ella deseaba decir algo, pero todavía no sabía cómo formular la pregunta sin que sonara a desafío. Tampoco estaba segura de que tuviera derecho a cuestionar a alguien que había dedicado tantos años a dirigir aquel lugar. Quizá la hermana superiora tenía razón en algunas cosas.</w:t>
      </w:r>
    </w:p>
    <w:p>
      <w:r>
        <w:t>Quizá la disciplina era necesaria, quizá había motivos que Hope todavía no comprendía.</w:t>
      </w:r>
    </w:p>
    <w:p>
      <w:r>
        <w:t>Se aferró a esas posibilidades porque eran más fáciles de soportar que la idea de que una persona pudiera hablar de bondad y, al mismo tiempo, despreciar a quienes necesitaban recibirla. La campana anunció la última oración del día y Hope se dirigió a la capilla.</w:t>
      </w:r>
    </w:p>
    <w:p>
      <w:r>
        <w:t>Después de la cena, las muchachas regresaron a sus habitaciones y el convento fue quedándose en silencio. Hope cumplió sus últimas obligaciones, guardó la ropa limpia y dejó preparados los utensilios que necesitaría al día siguiente ya que no había olvidado al ave.</w:t>
      </w:r>
    </w:p>
    <w:p>
      <w:r>
        <w:t>Había pasado varias veces junto al cuarto de herramientas, pero nunca había encontrado una oportunidad segura para entrar. Primero tuvo que ayudar a ordenar la cocina; después, una de las hermanas la envió a buscar unas telas. Cuando finalmente consiguió acercarse, la hermana superiora se encontraba en el corredor, hablando con una de las asistentes. Hope continuó caminando silente, esperaría a que se marchara. No quería arriesgarse a perder el único lugar donde había podido mantener al animal protegido. Si la descubrían, podían obligarla a dejarlo fuera o expulsarlo del convento. La idea le resultaba insoportable.</w:t>
      </w:r>
    </w:p>
    <w:p>
      <w:r>
        <w:t>Durante la última oración, intentó concentrarse. Las palabras eran las mismas de siempre, pero algo había cambiado en la manera en que las escuchaba. Cuando llegó el momento de pedir misericordia para los débiles, recordó la voz de la hermana superiora y su advertencia sobre la compasión sin discernimiento.</w:t>
      </w:r>
    </w:p>
    <w:p>
      <w:r>
        <w:t>Se preguntó quién decidía qué sufrimientos merecían ser atendidos.</w:t>
      </w:r>
    </w:p>
    <w:p>
      <w:r>
        <w:t>Se preguntó por qué algunas personas podían hablar en nombre de los dioses con tanta seguridad y mostrar tan poca ternura hacia aquello que no les servía.</w:t>
      </w:r>
    </w:p>
    <w:p>
      <w:r>
        <w:t>Después se sintió culpable por haberlo pensado. No quería ser injusta. No quería despreciar a las personas que la habían criado. No quería convertir una jornada desagradable en una razón para desconfiar de todo lo que había aprendido.</w:t>
      </w:r>
    </w:p>
    <w:p>
      <w:r>
        <w:t>Así que rezó.</w:t>
      </w:r>
    </w:p>
    <w:p>
      <w:r>
        <w:t>Pidió paciencia.</w:t>
      </w:r>
    </w:p>
    <w:p>
      <w:r>
        <w:t>Pidió sabiduría.</w:t>
      </w:r>
    </w:p>
    <w:p>
      <w:r>
        <w:t>Pidió que el ave sobreviviera.</w:t>
      </w:r>
    </w:p>
    <w:p>
      <w:r>
        <w:t>No esperaba una respuesta inmediata. Nunca había esperado que los dioses obedecieran sus deseos como si fueran órdenes. Solo quería creer que sus plegarias tenían algún lugar dentro del mundo, aunque ella no pudiera comprenderlo. Cuando terminó, se levantó y regresó a su habitación.</w:t>
      </w:r>
    </w:p>
    <w:p>
      <w:r>
        <w:t>Antes de acostarse, sacó el relicario de debajo de la ropa y lo sostuvo entre los dedos. El metal estaba frío. Lo abrió, observó el interior vacío y volvió a cerrarlo.</w:t>
      </w:r>
    </w:p>
    <w:p>
      <w:r>
        <w:t>La mañana llegó con la misma campana de siempre y Hope despertó antes de que sonara por segunda vez. Se vistió deprisa, se recogió el cabello y guardó el relicario bajo la ropa. No se detuvo a conversar con las otras muchachas ni perdió tiempo buscando sus guantes porque tenía una misión, tenía que comprobar cómo estaba el ave.</w:t>
      </w:r>
    </w:p>
    <w:p>
      <w:r>
        <w:t>Cuando llegó al cuarto de herramientas, abrió la puerta con cuidado.</w:t>
      </w:r>
    </w:p>
    <w:p>
      <w:r>
        <w:t>La luz gris del amanecer entraba por la ventana. El recipiente de agua permanecía donde lo había dejado, y las migas seguían esparcidas sobre la tela. El ave estaba en la cesta.</w:t>
      </w:r>
    </w:p>
    <w:p>
      <w:r>
        <w:t>Hope se acercó sonriendo.</w:t>
      </w:r>
    </w:p>
    <w:p>
      <w:r>
        <w:t>—Buenos días. —no hubo respuesta.</w:t>
      </w:r>
    </w:p>
    <w:p>
      <w:r>
        <w:t>La muchacha esperó un instante. Quizá el animal estaba dormido. A lo mejor había conseguido descansar después de pasar la noche protegido del frío y ella simplemente se arrodilló junto a la cesta.</w:t>
      </w:r>
    </w:p>
    <w:p>
      <w:r>
        <w:t>—Vamos. Te he traído más pan. —dejó las migas a un lado y extendió una mano. Tocó con suavidad el lomo del ave, esperando sentir el movimiento de su respiración. No sintió nada. Hope retiró la mano.</w:t>
      </w:r>
    </w:p>
    <w:p>
      <w:r>
        <w:t>Volvió a tocarla, esta vez con dos dedos, como si la delicadeza pudiera cambiar lo que estaba ocurriendo. El cuerpo era pequeño y estaba inmóvil. Las plumas, que la tarde anterior habían conservado algo de calor, se encontraban frías.</w:t>
      </w:r>
    </w:p>
    <w:p>
      <w:r>
        <w:t>—No.</w:t>
      </w:r>
    </w:p>
    <w:p>
      <w:r>
        <w:t>La palabra salió tan baja que apenas la oyó, levantó el ave entre las manos. La cabeza cayó hacia un lado. El ala herida permaneció extendida, sin resistencia ni movimiento. Hope la sostuvo con cuidado, esperando que el animal reaccionara, que abriera los ojos o intentara escapar como había hecho cuando lo encontró. No ocurrió nada.</w:t>
      </w:r>
    </w:p>
    <w:p>
      <w:r>
        <w:t>—No, no, no…</w:t>
      </w:r>
    </w:p>
    <w:p>
      <w:r>
        <w:t>La muchacha acercó el ave a su pecho. No sabía cuánto tiempo llevaba muerta. No sabía si había sufrido durante la noche, si había sentido miedo o si simplemente había dejado de respirar mientras el convento dormía a su alrededor. No sabía si había podido hacer algo más. Eso era lo peor. Había buscado un lugar caliente. Le había dado agua y comida. Había procurado no lastimarla, había regresado tantas veces como le habían permitido sus obligaciones y había rezado para que sobreviviera.</w:t>
      </w:r>
    </w:p>
    <w:p>
      <w:r>
        <w:t>Había hecho cuanto estaba a su alcance, pero el ave estaba muerta.</w:t>
      </w:r>
    </w:p>
    <w:p>
      <w:r>
        <w:t>No lloró inmediatamente. Primero sintió una especie de desconcierto, como si todavía estuviera esperando que alguien entrara en el cuarto y le explicara que había confundido el sueño con la muerte, que existía algún remedio que desconocía o que el animal solo necesitaba tiempo.</w:t>
      </w:r>
    </w:p>
    <w:p>
      <w:r>
        <w:t>Después llegaron las lágrimas que cayeron sobre las plumas grises, pequeñas y silenciosas. Se las limpió con la manga, avergonzada por un impulso que no tenía sentido. No había nadie allí para verla llorar. Nadie que pudiera reprenderla por descuidar sus obligaciones ni recordarle que la compasión tenía límites.</w:t>
      </w:r>
    </w:p>
    <w:p>
      <w:r>
        <w:t>Aun así, intentó recomponerse, no quería pensar que había fracasado, no quería pensar que el sufrimiento del animal había sido inútil. Y, sobre todo, no quería pensar en los dioses. Los había invocado la noche anterior. Les había pedido que protegieran a una criatura que no podía defenderse por sí misma. No había esperado un milagro, pero sí había confiado en que su plegaria significaba algo.</w:t>
      </w:r>
    </w:p>
    <w:p>
      <w:r>
        <w:t>Ahora sostenía un cuerpo inmóvil y no encontraba ninguna explicación que pudiera devolverle la tranquilidad.</w:t>
      </w:r>
    </w:p>
    <w:p>
      <w:r>
        <w:t>Quizá los dioses tenían razones que ella no comprendía, quizá la vida del ave había llegado a su fin y nada de cuanto hiciera habría podido cambiarlo, quizá la muerte no era un castigo, ni una injusticia, ni una señal de que alguien hubiera fallado.</w:t>
      </w:r>
    </w:p>
    <w:p>
      <w:r>
        <w:t>Hope había escuchado todas esas posibilidades antes. Podía repetirlas, encontrar palabras para defenderlas y recordar las enseñanzas que había recibido desde niña. Pero ninguna respondía a la pregunta que le dolía. ¿Por qué debía aceptar que aquella criatura merecía morir sin que nadie intentara ayudarla?</w:t>
      </w:r>
    </w:p>
    <w:p>
      <w:r>
        <w:t>La puerta del cuarto se abrió. Hope se sobresaltó y se volvió, ocultando instintivamente el ave contra su pecho.</w:t>
      </w:r>
    </w:p>
    <w:p>
      <w:r>
        <w:t>—¿Qué haces aquí? —era una de las hermanas encargadas de la limpieza. La mujer se detuvo al verla y frunció el ceño.</w:t>
      </w:r>
    </w:p>
    <w:p>
      <w:r>
        <w:t>—Ha muerto —Hope intentó hablar, pero la voz se le quebró.</w:t>
      </w:r>
    </w:p>
    <w:p>
      <w:r>
        <w:t>—¿Qué cosa murió, niña?</w:t>
      </w:r>
    </w:p>
    <w:p>
      <w:r>
        <w:t>—El ave… La encontré ayer. Tenía el ala herida y pensé que…</w:t>
      </w:r>
    </w:p>
    <w:p>
      <w:r>
        <w:t>—¿La has estado escondiendo aquí?</w:t>
      </w:r>
    </w:p>
    <w:p>
      <w:r>
        <w:t>Hope bajó los ojos con inmediatez, apenada por ser descubierta mintiendo, apenada por la muerte que ahora cargaba en sus manos.</w:t>
      </w:r>
    </w:p>
    <w:p>
      <w:r>
        <w:t>—Solo quería ayudarla.</w:t>
      </w:r>
    </w:p>
    <w:p>
      <w:r>
        <w:t>—Por todos los dioses, muchacha. ¿No te han enseñado nada? —la mujer dejó escapar un suspiro de fastidio—. Los animales mueren. Es natural. No puedes dedicarte a recoger cada criatura que encuentres por el camino.</w:t>
      </w:r>
    </w:p>
    <w:p>
      <w:r>
        <w:t>Hope no respondió, asintió con la cabeza pese a esconder su rostro.</w:t>
      </w:r>
    </w:p>
    <w:p>
      <w:r>
        <w:t>—Entonces deja de comportarte como una niña —la hermana se acercó a la cesta y apartó una de las telas con la punta del zapato—. Tendrás que deshacerte de ella antes de que alguien más la encuentre. No quiero que la superiora descubra que has convertido este cuarto en un establo.</w:t>
      </w:r>
    </w:p>
    <w:p>
      <w:r>
        <w:t>Hope apretó los dedos alrededor del cuerpo, sintió que algo se endurecía en su garganta, pero no era rabia exactamente. Tampoco era desprecio. Era una tristeza distinta, más pesada que la que había sentido al descubrir al ave muerta.</w:t>
      </w:r>
    </w:p>
    <w:p>
      <w:r>
        <w:t>—Solo quiero darle un lugar donde descansar.</w:t>
      </w:r>
    </w:p>
    <w:p>
      <w:r>
        <w:t>—Y yo quiero que aprendas a obedecer sin discutir cada orden —su expresión se veía aún más enojada, por el constante repetir—. No tenemos tiempo para ceremonias. Envuélvela y llévala fuera. Después volverás a tus obligaciones.</w:t>
      </w:r>
    </w:p>
    <w:p>
      <w:r>
        <w:t>La mujer simplemente se marchó. Durante unos segundos, la joven consideró obedecer sin más. Envolvería el cuerpo, lo llevaría fuera y regresaría a la cocina. Nadie tendría por qué saber cuánto le había dolido. Nadie volvería a hablarle de aquella criatura, y ella podría seguir con su día como si no hubiera sucedido nada.</w:t>
      </w:r>
    </w:p>
    <w:p>
      <w:r>
        <w:t>Era lo que se esperaba de ella, pero no pudo hacerlo.</w:t>
      </w:r>
    </w:p>
    <w:p>
      <w:r>
        <w:t>Buscó un trozo limpio de tela y envolvió el cuerpo con cuidado, dejando la cabeza cubierta al final. Después salió del cuarto y atravesó el corredor sin mirar a nadie. No se dirigió a la cocina. Cruzó el patio interior hasta llegar a un pequeño espacio junto al muro, donde la tierra se había ablandado por la humedad de los días anteriores. Allí, cerca de las raíces de un árbol desnudo, se arrodilló y comenzó a apartar la tierra con las manos.</w:t>
      </w:r>
    </w:p>
    <w:p>
      <w:r>
        <w:t>La tierra estaba fría y húmeda. Se le metió bajo las uñas, se acumuló en los pliegues de sus dedos y manchó las mangas de su ropa. Hope siguió cavando hasta que el hueco fue lo bastante profundo para colocar el pequeño cuerpo. Durante un instante, no supo qué hacer después. No había aprendido ninguna oración para las aves. No conocía palabras sagradas destinadas a criaturas que no comprendían los rituales de los hombres. Nadie le había enseñado cómo despedirse de algo tan pequeño.</w:t>
      </w:r>
    </w:p>
    <w:p>
      <w:r>
        <w:t>Así que hizo lo único que se le ocurrió. Juntó las manos y se quedó callada por un tiempo. El viento movió las ramas del árbol. Desde el interior del convento llegó el sonido de una puerta cerrándose y, más lejos, el murmullo de las primeras voces de la mañana.</w:t>
      </w:r>
    </w:p>
    <w:p>
      <w:r>
        <w:t>—Ojalá no hayas tenido miedo —susurró—. Lo siento.</w:t>
      </w:r>
    </w:p>
    <w:p>
      <w:r>
        <w:t>No sabía si se disculpaba con el ave por no haber podido salvarla, con los dioses por no comprender sus designios o consigo misma por haber esperado algo distinto. Quizá se disculpaba con todos. Cubrió el cuerpo con tierra y acomodó las manos sobre el pequeño montículo. Después se quedó allí un rato, observando el lugar donde había enterrado al animal.</w:t>
      </w:r>
    </w:p>
    <w:p>
      <w:r>
        <w:t>Hope tocó el relicario bajo la ropa, el metal descansaba contra su pecho, reparado por las manos de Eloy, vacío como siempre. Durante toda su vida había encontrado consuelo en aquello que no podía explicar. Había confiado en que, incluso cuando no entendiera el mundo, existía un orden más grande que ella.</w:t>
      </w:r>
    </w:p>
    <w:p>
      <w:r>
        <w:t>Todavía quería creerlo, no sabía cómo dejar de hacerlo. Pero por primera vez se preguntó si la fe que había recibido le enseñaba a mirar el sufrimiento de frente o si, por el contrario, le enseñaba a encontrar palabras para apartar la mirada. La pregunta no tuvo respuesta ya que la campana del desayuno sonó a lo lejos y Hope se puso de pie, limpió la tierra de sus manos torpemente, al igual que la suciedad de las lágrimas de su rostro, y regresó al convento con pesada rapidez.</w:t>
      </w:r>
    </w:p>
    <w:p>
      <w:r>
        <w:t>Pero antes de entrar, volvió la cabeza hacia el árbol con cierta melancolía.</w:t>
      </w:r>
    </w:p>
    <w:p>
      <w:r>
        <w:t>El pequeño montículo apenas se distinguía entre las raíces, después cruzó la puerta.</w:t>
      </w:r>
    </w:p>
    <w:p>
      <w:r>
        <w:br w:type="page"/>
      </w:r>
    </w:p>
    <w:p>
      <w:pPr>
        <w:spacing w:before="360" w:after="480"/>
        <w:ind w:firstLine="0"/>
        <w:jc w:val="center"/>
      </w:pPr>
      <w:r>
        <w:rPr>
          <w:b/>
          <w:sz w:val="32"/>
        </w:rPr>
        <w:t>MAGNUS</w:t>
      </w:r>
    </w:p>
    <w:p>
      <w:r>
        <w:t>La campana del palacio sonó siete veces antes del amanecer.</w:t>
      </w:r>
    </w:p>
    <w:p>
      <w:r>
        <w:t>A la séptima, las cocinas ya habían encendido sus hornos, los mozos corrían por los corredores con bandejas cubiertas y los guardias de la muralla oriental relevaban a sus compañeros. Los comerciantes comenzaban a levantar las persianas de sus establecimientos, los carreteros maldecían las calles estrechas y los primeros mendigos buscaban un lugar desde el que observar las puertas de los templos.</w:t>
      </w:r>
    </w:p>
    <w:p>
      <w:r>
        <w:t>Adoral despertaba como lo hacía cada mañana: con ruido, humo y la certeza de que el día anterior había sido demasiado corto para resolver los problemas del siguiente.</w:t>
      </w:r>
    </w:p>
    <w:p>
      <w:r>
        <w:t>Desde las ventanas del palacio, la gran ciudad parecía hermosa.</w:t>
      </w:r>
    </w:p>
    <w:p>
      <w:r>
        <w:t>Las torres de piedra clara recogían la luz temprana; los tejados de cobre brillaban sobre las avenidas principales y las fuentes de las plazas comenzaban a llenarse con el agua que descendía desde las colinas. Las banderas de las grandes casas colgaban inmóviles sobre los edificios administrativos. Más allá de los muros interiores, donde las calles perdían su pavimento y las fachadas se apretaban unas contra otras, el barro conservaba las huellas de los carros de la noche anterior.</w:t>
      </w:r>
    </w:p>
    <w:p>
      <w:r>
        <w:t>Desde aquella altura, incluso la miseria parecía ordenada.</w:t>
      </w:r>
    </w:p>
    <w:p>
      <w:r>
        <w:t>El rey llevaba demasiado tiempo mirando su reino desde aquellas ventanas como para confundir la vista con la realidad. Pero no todo es eterno.</w:t>
      </w:r>
    </w:p>
    <w:p>
      <w:r>
        <w:t>—Han vuelto a cerrar el paso del norte —la voz del capitán de la Corte Dorada interrumpió sus pensamientos. Su albina cabellera se escapaba por los bordes de su yelmo real.</w:t>
      </w:r>
    </w:p>
    <w:p>
      <w:r>
        <w:t>El rey no se volvió inmediatamente. Continuó observando la ciudad durante unos segundos más, como si esperara que el camino bloqueado desapareciera por voluntad propia.</w:t>
      </w:r>
    </w:p>
    <w:p>
      <w:r>
        <w:t>—¿Quién?</w:t>
      </w:r>
    </w:p>
    <w:p>
      <w:r>
        <w:t>—Los hombres de Dravon. Alegan que los carros de grano no cuentan con autorización militar para atravesar el segundo control.</w:t>
      </w:r>
    </w:p>
    <w:p>
      <w:r>
        <w:t>—La autorización lleva mi sello.</w:t>
      </w:r>
    </w:p>
    <w:p>
      <w:r>
        <w:t>—Lo saben, majestad.</w:t>
      </w:r>
    </w:p>
    <w:p>
      <w:r>
        <w:t>Aquello hizo que el rey se volviera. El capitán mantenía la espalda recta y las manos cruzadas detrás de ella. No parecía enfadado. Era demasiado experimentado para confundir el enfado con una herramienta útil, aunque el rey conocía lo suficiente a aquel hombre como para reconocer la tensión en su mandíbula. Mucho tiempo juntos, más del que ambos quisieran aceptar, o del que ambos quisieran, en realidad.</w:t>
      </w:r>
    </w:p>
    <w:p>
      <w:r>
        <w:t>—¿Cuántos carros, Jerah?</w:t>
      </w:r>
    </w:p>
    <w:p>
      <w:r>
        <w:t>—Veintisiete. Grano, harina y salazones. Si el bloqueo continúa, no llegarán a los almacenes antes del mediodía —suspiró con notable pesadez, los comerciantes eran más que irritantes en sus huelgas y protestas, a menos que los elefantes dorados aplacaran sus rutas.</w:t>
      </w:r>
    </w:p>
    <w:p>
      <w:r>
        <w:t>—¿Y qué excusa han presentado?</w:t>
      </w:r>
    </w:p>
    <w:p>
      <w:r>
        <w:t>—Que los registros de carga no coinciden con las cantidades declaradas.</w:t>
      </w:r>
    </w:p>
    <w:p>
      <w:r>
        <w:t>—¿Coinciden?</w:t>
      </w:r>
    </w:p>
    <w:p>
      <w:r>
        <w:t>—Como siempre, rey Darius.</w:t>
      </w:r>
    </w:p>
    <w:p>
      <w:r>
        <w:t>El rey cerró los ojos. No necesitaba preguntar si habían revisado los registros. Tampoco necesitaba que el capitán le explicara que cada carro retenido suponía una oportunidad para que alguien exigiera un pago, favoreciera a un comerciante o demostrara que podía desobedecer a la corona sin consecuencias inmediatas.</w:t>
      </w:r>
    </w:p>
    <w:p>
      <w:r>
        <w:t>Aquello era lo que más le cansaba de gobernar Adoral.</w:t>
      </w:r>
    </w:p>
    <w:p>
      <w:r>
        <w:t>No la guerra, ni los impuestos, ni las peticiones interminables de quienes acudían al palacio convencidos de que sus problemas eran los únicos que merecían atención. Lo agotaba tener que negociar cada decisión con hombres que fingían obedecerlo mientras calculaban cuánto podían ganar con su obediencia.</w:t>
      </w:r>
    </w:p>
    <w:p>
      <w:r>
        <w:t>—Libere los carros, sir Jerah.</w:t>
      </w:r>
    </w:p>
    <w:p>
      <w:r>
        <w:t>—Sí, majestad.</w:t>
      </w:r>
    </w:p>
    <w:p>
      <w:r>
        <w:t>—Y que los responsables comparezcan ante mí.</w:t>
      </w:r>
    </w:p>
    <w:p>
      <w:r>
        <w:t>El capitán vaciló, odiaba ser un intermediario, lo suyo era el combate. Fue un movimiento mínimo. Apenas una pausa antes de inclinar la cabeza. El rey la vio.</w:t>
      </w:r>
    </w:p>
    <w:p>
      <w:r>
        <w:t>—Di lo que piensas, viejo amigo.</w:t>
      </w:r>
    </w:p>
    <w:p>
      <w:r>
        <w:t>—Si comparecen ante usted, sus superiores alegarán que se trata de un error administrativo. Enviarán documentos, testigos y explicaciones. Dentro de tres días tendremos una audiencia, y dentro de una semana discutiremos quién tiene autoridad para sancionar a los hombres que hoy han desobedecido sus órdenes.</w:t>
      </w:r>
    </w:p>
    <w:p>
      <w:r>
        <w:t>—¿Y qué propones?</w:t>
      </w:r>
    </w:p>
    <w:p>
      <w:r>
        <w:t>—Que los carros pasen. Que los hombres sean apartados del control y que se investigue quién les dio la orden. Sin ceremonia, sin audiencia pública y sin anunciarlo antes de que se haya hecho.</w:t>
      </w:r>
    </w:p>
    <w:p>
      <w:r>
        <w:t>—¿Sin castigo? —la idea le desagradaba, después de todo era de aquellos que pensaban que un ladrón sin mano no robaría más. Es más complicado cuando son políticos con lengua.</w:t>
      </w:r>
    </w:p>
    <w:p>
      <w:r>
        <w:t>—Con castigo, majestad. Pero uno que sirva para algo.</w:t>
      </w:r>
    </w:p>
    <w:p>
      <w:r>
        <w:t>El rey lo contempló.</w:t>
      </w:r>
    </w:p>
    <w:p>
      <w:r>
        <w:t>Había gobernado junto a aquel hombre durante suficientes años como para saber que no disfrutaba de la crueldad sin propósito. El capitán no confundía la violencia con la autoridad ni creía que cada desacuerdo debiera terminar con alguien de rodillas. Sin embargo, entendía el poder como una herramienta que debía utilizarse antes de que la situación obligara a emplearla de una forma peor.</w:t>
      </w:r>
    </w:p>
    <w:p>
      <w:r>
        <w:t>El rey, por su parte, todavía creía que las instituciones podían corregirse sin destruirlas; era por eso por lo que quizá seguían trabajando juntos después de tantos años.</w:t>
      </w:r>
    </w:p>
    <w:p>
      <w:r>
        <w:t>—Hazlo, Jerah —ordenó finalmente—. Pero no quiero ejecuciones ni arrestos indiscriminados.</w:t>
      </w:r>
    </w:p>
    <w:p>
      <w:r>
        <w:t>—No habrá ninguno, palabra de Burdoun —cuando Sir Jerah Burdoun juraba por su casa, todo se ejecutaba pulcramente. Eso le consiguió estar en la cima de Adoral, capitán de la Corte Dorada.</w:t>
      </w:r>
    </w:p>
    <w:p>
      <w:r>
        <w:t>—Y quiero el informe antes de la cena.</w:t>
      </w:r>
    </w:p>
    <w:p>
      <w:r>
        <w:t>—Su majestad.</w:t>
      </w:r>
    </w:p>
    <w:p>
      <w:r>
        <w:t>El capitán inclinó la cabeza y se retiró mientras que el rey volvió a mirar por la ventana.</w:t>
      </w:r>
    </w:p>
    <w:p>
      <w:r>
        <w:t>Veintisiete carros de grano… Había firmado decretos que afectaban a miles de personas, negociado treguas que salvaban ciudades enteras y pasado noches completas intentando impedir que las grandes casas convirtieran sus disputas en guerras abiertas. Sin embargo, aquella mañana comenzaría perdiendo tiempo por veintisiete carros de grano.</w:t>
      </w:r>
    </w:p>
    <w:p>
      <w:r>
        <w:t>No era la primera vez.</w:t>
      </w:r>
    </w:p>
    <w:p>
      <w:r>
        <w:t>Temía que tampoco fuera la última.</w:t>
      </w:r>
    </w:p>
    <w:p>
      <w:r>
        <w:t>La sala del consejo estaba diseñada para recordar a quienes entraban en ella que el reino existía antes que cualquiera de sus gobernantes. Los pilares se elevaban hasta un techo cubierto de escenas históricas como coronaciones, victorias militares, juramentos de vasallaje y tratados firmados ante multitudes. En el centro de la estancia, una mesa de piedra oscura sostenía los mapas de Adoral y sus territorios dependientes. A su alrededor había seis asientos, aunque solo cuatro personas ocupaban la sala aquella mañana. El rey permanecía en la cabecera, en la más grande e imponente de todas.</w:t>
      </w:r>
    </w:p>
    <w:p>
      <w:r>
        <w:t>A su derecha estaba el representante de los Cendrel, Edwyn Cendrel, vestido con una sobriedad calculada. No llevaba joyas llamativas ni adornos que pudieran interpretarse como una exhibición de riqueza. Su ropa era de buena calidad, sus botas estaban limpias y cada pliegue parecía colocado con una intención que solo él conocía.</w:t>
      </w:r>
    </w:p>
    <w:p>
      <w:r>
        <w:t>Al otro lado se encontraba Misael Aurelvar, que había llegado acompañado de dos escribanos y una carpeta de documentos. Sus dedos descansaban sobre la cubierta de cuero mientras esperaba su turno para hablar. Tenía la expresión tranquila de un hombre acostumbrado a que los demás necesitaran algo de él.</w:t>
      </w:r>
    </w:p>
    <w:p>
      <w:r>
        <w:t>El capitán de la Corte Dorada ocupaba el último asiento; ninguno había comenzado la reunión con saludos innecesarios. Eso era hospitalidad de las primeras dos reuniones.</w:t>
      </w:r>
    </w:p>
    <w:p>
      <w:r>
        <w:t>—Veintisiete carros —dijo Darius—. Veintisiete carros detenidos durante casi cuatro horas por una autorización que llevaba mi sello.</w:t>
      </w:r>
    </w:p>
    <w:p>
      <w:r>
        <w:t>—Una situación lamentable. —Misael levantó ligeramente la ceja, sus ojos azulados parecían burlarse a la simple vista.</w:t>
      </w:r>
    </w:p>
    <w:p>
      <w:r>
        <w:t>—¿Lamentable? —el rey levantó la mirada, odiaba el cinismo.</w:t>
      </w:r>
    </w:p>
    <w:p>
      <w:r>
        <w:t>—Los retrasos siempre perjudican a alguien, majestad. A los comerciantes que deben entregar sus mercancías, a los trabajadores que esperan recibirlas y a las familias que dependen de ellas. Pero sería prematuro atribuir una intención política a un error que todavía no hemos investigado.</w:t>
      </w:r>
    </w:p>
    <w:p>
      <w:r>
        <w:t>—El capitán ya lo ha investigado —Darius redirigió su mirada a Jerah, que mantenía su expresión estoica. Con o sin yelmo, era el mismo.</w:t>
      </w:r>
    </w:p>
    <w:p>
      <w:r>
        <w:t>—Entonces confío en que su informe permita aclararlo.</w:t>
      </w:r>
    </w:p>
    <w:p>
      <w:r>
        <w:t>El rey apoyó las manos sobre la mesa, un golpe lo suficiente como para que Misael, que aún acomodaba los escribanos con indiferencia, le prestase atención suficiente.</w:t>
      </w:r>
    </w:p>
    <w:p>
      <w:r>
        <w:t>—No le he pedido que confíe en el informe. Le he preguntado por qué los carros fueron detenidos.</w:t>
      </w:r>
    </w:p>
    <w:p>
      <w:r>
        <w:t>—Majestad, no tengo acceso a las órdenes internas de los Dravon. —Misael sostenía la mirada, no perdía la compostura, típico de negociador nato.</w:t>
      </w:r>
    </w:p>
    <w:p>
      <w:r>
        <w:t>—Pero tiene acceso a sus almacenes, sus rutas y sus contratos.</w:t>
      </w:r>
    </w:p>
    <w:p>
      <w:r>
        <w:t>—Como los tiene cualquier comerciante que desee mantener un negocio en funcionamiento.</w:t>
      </w:r>
    </w:p>
    <w:p>
      <w:r>
        <w:t>—Y cualquier comerciante que desee mantenerlo en funcionamiento sabe cuánto grano hay en los almacenes de la ciudad.</w:t>
      </w:r>
    </w:p>
    <w:p>
      <w:r>
        <w:t>—Saber cuánto grano hay no equivale a saber quién ha decidido detenerlo.</w:t>
      </w:r>
    </w:p>
    <w:p>
      <w:r>
        <w:t>La respuesta era impecable, pero también era inútil. Parecía que solamente buscaba sacarlo de quicio y, simplemente, Darius apartó la mirada antes de que el silencio se convirtiera en una disputa personal.</w:t>
      </w:r>
    </w:p>
    <w:p>
      <w:r>
        <w:t>—La cosecha fue suficiente. Las rutas siguen abiertas. No existe una amenaza que justifique retener suministros. Si comenzamos a utilizar las reservas como instrumento de presión, pronto descubriremos que cada casa tiene una razón para decidir quién come y quién espera.</w:t>
      </w:r>
    </w:p>
    <w:p>
      <w:r>
        <w:t>—Con el debido respeto, majestad —intervino el representante de los Cendrel que hasta ahora se había mantenido al margen—, las casas no deciden quién come. Administran los recursos que permiten que la ciudad funcione.</w:t>
      </w:r>
    </w:p>
    <w:p>
      <w:r>
        <w:t>—Y algunas personas confunden administrar con poseer —aclaró, lanzando una mirada afilada.</w:t>
      </w:r>
    </w:p>
    <w:p>
      <w:r>
        <w:t>El hombre no respondió inmediatamente, Misael bajó la vista hacia sus documentos. El capitán permaneció inmóvil. El representante de Cendrel acabó sonriendo, aunque la expresión apenas le modificó el rostro.</w:t>
      </w:r>
    </w:p>
    <w:p>
      <w:r>
        <w:t>—Precisamente por eso necesitamos normas claras. Si cada decisión se interpreta como una afrenta a la corona, cualquier desacuerdo administrativo puede convertirse en una crisis.</w:t>
      </w:r>
    </w:p>
    <w:p>
      <w:r>
        <w:t>—No se trata de un desacuerdo administrativo. Se trata de hombres armados que han desobedecido una orden real.</w:t>
      </w:r>
    </w:p>
    <w:p>
      <w:r>
        <w:t>—Hombres que, según el informe preliminar, actuaron siguiendo los procedimientos establecidos por sus superiores.</w:t>
      </w:r>
    </w:p>
    <w:p>
      <w:r>
        <w:t>—¿Y quién estableció esos procedimientos?</w:t>
      </w:r>
    </w:p>
    <w:p>
      <w:r>
        <w:t>—Eso deberá determinarlo la investigación.</w:t>
      </w:r>
    </w:p>
    <w:p>
      <w:r>
        <w:t>El rey sintió que la conversación comenzaba a cerrarse sobre sí misma.</w:t>
      </w:r>
    </w:p>
    <w:p>
      <w:r>
        <w:t>Los Cendrel siempre tenían una norma que consultar, una autoridad que verificar o un procedimiento que completar. La casa había construido su influencia alrededor de los nombramientos, las alianzas y la administración de la corte. Sus miembros rara vez necesitaban amenazar a alguien. Bastaba con que una petición quedara enterrada bajo una pila de documentos, que un cargo vacante tardara meses en cubrirse o que una investigación avanzara con la lentitud suficiente para perder toda utilidad.</w:t>
      </w:r>
    </w:p>
    <w:p>
      <w:r>
        <w:t>No necesitaban desobedecer al rey porque podían conseguir que sus órdenes llegaran demasiado tarde.</w:t>
      </w:r>
    </w:p>
    <w:p>
      <w:r>
        <w:t>—Quiero que el paso del norte permanezca abierto —dijo el monarca, esta vez a ambos con total firmeza—. Quiero que las rutas de suministro queden bajo supervisión de la corona y que cualquier restricción requiera autorización expresa.</w:t>
      </w:r>
    </w:p>
    <w:p>
      <w:r>
        <w:t>—Una medida de ese alcance necesitaría coordinación con las casas —respondió Edwyn.</w:t>
      </w:r>
    </w:p>
    <w:p>
      <w:r>
        <w:t>—La tendrá.</w:t>
      </w:r>
    </w:p>
    <w:p>
      <w:r>
        <w:t>—Y una revisión de los acuerd…</w:t>
      </w:r>
    </w:p>
    <w:p>
      <w:r>
        <w:t>—La tendrá —rectificó Darius, estoico y decidido.</w:t>
      </w:r>
    </w:p>
    <w:p>
      <w:r>
        <w:t>—Además, convendría escuchar a los responsables de los Dravon antes de modificar sus competencias —comentó Misael que se había recogido su cabellera azabache en una coleta, reingresando a la conversación.</w:t>
      </w:r>
    </w:p>
    <w:p>
      <w:r>
        <w:t>El rey dejó escapar el aire lentamente, no tardó en acercar su diestra a la copa al frente suyo. A diferencia del vino baldureño en las ajenas, la suya tenía agua.</w:t>
      </w:r>
    </w:p>
    <w:p>
      <w:r>
        <w:t>—¿Hay alguna decisión que pueda tomar sin que ustedes necesiten convertirla en una negociación? —bebió después de cuestionar, dejando la copa en la mesa con sutileza.</w:t>
      </w:r>
    </w:p>
    <w:p>
      <w:r>
        <w:t>Ninguno respondió, no porque no tuvieran una respuesta. Sino porque todos sabían que cualquier respuesta sincera sería peligrosa.</w:t>
      </w:r>
    </w:p>
    <w:p>
      <w:r>
        <w:t>El representante de Dravon llegó cuando la reunión estaba a punto de concluir.</w:t>
      </w:r>
    </w:p>
    <w:p>
      <w:r>
        <w:t>No pidió disculpas por el retraso. Tampoco explicó por qué había llegado acompañado de un oficial que llevaba bajo el brazo una carpeta con los sellos de varios mandos militares. Saludó al rey, reconoció a los presentes y ocupó el asiento que correspondía a su casa.</w:t>
      </w:r>
    </w:p>
    <w:p>
      <w:r>
        <w:t>—Me han informado del incidente en el paso del norte —Aldair pronunció con completa templanza, incorporándose a la situación.</w:t>
      </w:r>
    </w:p>
    <w:p>
      <w:r>
        <w:t>—Entonces sabrá que he ordenado liberar los carros.</w:t>
      </w:r>
    </w:p>
    <w:p>
      <w:r>
        <w:t>—Sí, majestad.</w:t>
      </w:r>
    </w:p>
    <w:p>
      <w:r>
        <w:t>—¿Tiene algo que añadir?</w:t>
      </w:r>
    </w:p>
    <w:p>
      <w:r>
        <w:t>El representante dejó la carpeta sobre la mesa.</w:t>
      </w:r>
    </w:p>
    <w:p>
      <w:r>
        <w:t>—Los controles fueron establecidos para impedir el contrabando de armas y el desvío de suministros militares. Las órdenes originales son anteriores a la autorización que menciona el capitán.</w:t>
      </w:r>
    </w:p>
    <w:p>
      <w:r>
        <w:t>—Mi autorización no es anterior a las órdenes. Las modifica.</w:t>
      </w:r>
    </w:p>
    <w:p>
      <w:r>
        <w:t>—Eso depende de cómo se interprete el alcance de la orden real.</w:t>
      </w:r>
    </w:p>
    <w:p>
      <w:r>
        <w:t>El capitán giró la cabeza hacia él, como buen espadachín sabía cuándo atacar.</w:t>
      </w:r>
    </w:p>
    <w:p>
      <w:r>
        <w:t>—No existe ninguna ambigüedad.</w:t>
      </w:r>
    </w:p>
    <w:p>
      <w:r>
        <w:t>—No he dicho que exista una ambigüedad militar, capitán Jerah. He dicho que puede haberla en la aplicación administrativa —Aldair se inclinó, retándole.</w:t>
      </w:r>
    </w:p>
    <w:p>
      <w:r>
        <w:t>El rey levantó una mano antes de que el intercambio continuara.</w:t>
      </w:r>
    </w:p>
    <w:p>
      <w:r>
        <w:t>—Basta.</w:t>
      </w:r>
    </w:p>
    <w:p>
      <w:r>
        <w:t>Los dos hombres callaron, el resto aún permaneció.</w:t>
      </w:r>
    </w:p>
    <w:p>
      <w:r>
        <w:t>—Los carros pasarán. Las órdenes que contradigan esta decisión quedan suspendidas. Y quiero saber por qué se han utilizado controles militares para retener suministros civiles.</w:t>
      </w:r>
    </w:p>
    <w:p>
      <w:r>
        <w:t>El representante de Dravon no pareció sorprendido, su mirada se intercambió brevemente con el resto de los representantes en el instante que Darius tomó otro trago de agua.</w:t>
      </w:r>
    </w:p>
    <w:p>
      <w:r>
        <w:t>—La seguridad de Adoral depende de que sus suministros lleguen a quienes deben recibirlos —una obviedad para cualquiera, después de todo, eran los líderes de aquella capital.</w:t>
      </w:r>
    </w:p>
    <w:p>
      <w:r>
        <w:t>—Entonces estamos de acuerdo.</w:t>
      </w:r>
    </w:p>
    <w:p>
      <w:r>
        <w:t>—No necesariamente, majestad. También depende de que no se utilicen para financiar a grupos que amenazan la estabilidad del reino.</w:t>
      </w:r>
    </w:p>
    <w:p>
      <w:r>
        <w:t>El silencio cambió y el rey conocía aquella clase de argumento. No era absurdo. Había grupos armados en los territorios exteriores, movimientos que rechazaban los tributos y comunidades que consideraban ilegítima cualquier autoridad procedente de la capital. Algunos robaban suministros. Otros atacaban convoyes. Había funcionarios corruptos que vendían información y comerciantes dispuestos a pagar por rutas protegidas. No toda preocupación por la seguridad era una excusa.</w:t>
      </w:r>
    </w:p>
    <w:p>
      <w:r>
        <w:t>Ese era precisamente el problema.</w:t>
      </w:r>
    </w:p>
    <w:p>
      <w:r>
        <w:t>Una medida razonable podía convertirse en una herramienta de abuso cuando quienes la aplicaban no tenían que responder ante nadie.</w:t>
      </w:r>
    </w:p>
    <w:p>
      <w:r>
        <w:t>—¿Está acusando a los comerciantes de financiar una rebelión? —preguntó Misael, observando por encima del hombro al de la casa Aurelvar, la casa económica.</w:t>
      </w:r>
    </w:p>
    <w:p>
      <w:r>
        <w:t>—Estoy diciendo que no podemos ignorar la posibilidad.</w:t>
      </w:r>
    </w:p>
    <w:p>
      <w:r>
        <w:t>—Entonces quizá debamos investigar antes de bloquear las rutas.</w:t>
      </w:r>
    </w:p>
    <w:p>
      <w:r>
        <w:t>—Quizá debamos investigar antes de permitir que las rutas se conviertan en una vía de abastecimiento para nuestros enemigos.</w:t>
      </w:r>
    </w:p>
    <w:p>
      <w:r>
        <w:t>Misael cerró la carpeta que tenía delante, soltando un suspiro.</w:t>
      </w:r>
    </w:p>
    <w:p>
      <w:r>
        <w:t>—Si cada carro debe esperar a que un oficial determine si su destino es políticamente aceptable, no habrá comercio que pueda sostenerse.</w:t>
      </w:r>
    </w:p>
    <w:p>
      <w:r>
        <w:t>—Si cada carro puede circular sin control, tampoco habrá reino que proteger.</w:t>
      </w:r>
    </w:p>
    <w:p>
      <w:r>
        <w:t>El rey golpeó la mesa con dos dedos. No fue un gesto violento, pero los presentes callaron y simplemente otorgaron silencio.</w:t>
      </w:r>
    </w:p>
    <w:p>
      <w:r>
        <w:t>—El ejército existe para defender Adoral. No para decidir qué ciudadanos merecen recibir alimentos.</w:t>
      </w:r>
    </w:p>
    <w:p>
      <w:r>
        <w:t>El representante de Dravon inclinó la cabeza.</w:t>
      </w:r>
    </w:p>
    <w:p>
      <w:r>
        <w:t>—Por supuesto, majestad. —la respuesta fue rápida.</w:t>
      </w:r>
    </w:p>
    <w:p>
      <w:r>
        <w:t>Los demás inclinaron la cabeza, todos habían acatado, pero para Darius era obvio, supo que no había convencido a nadie. La reunión terminó sin acuerdos definitivos.</w:t>
      </w:r>
    </w:p>
    <w:p>
      <w:r>
        <w:t>Los Cendrel solicitaron que las nuevas medidas fueran revisadas por los administradores de la corona. Los Aurelvar pidieron garantías de que las rutas comerciales no sufrirían restricciones arbitrarias. Los Dravon aceptaron liberar los carros, pero advirtió que no podía responsabilizarse de los incidentes que pudieran producirse si se reducían los controles.</w:t>
      </w:r>
    </w:p>
    <w:p>
      <w:r>
        <w:t>Cada casa había obtenido algo, pero ninguna había cedido lo suficiente como para considerar la discusión una derrota, como siempre.</w:t>
      </w:r>
    </w:p>
    <w:p>
      <w:r>
        <w:t>Cuando el rey abandonó la sala, el capitán lo acompañó hasta una galería que comunicaba con el patio interior. Desde allí podían verse los ejercicios de la guardia: filas de soldados practicando movimientos con escudos y lanzas, arqueros ajustando sus posiciones y caballeros recorriendo el perímetro sobre animales cubiertos con mantas de entrenamiento. Era un ejército considerablemente grande.</w:t>
      </w:r>
    </w:p>
    <w:p>
      <w:r>
        <w:t>—¿Qué piensa? —preguntó el rey.</w:t>
      </w:r>
    </w:p>
    <w:p>
      <w:r>
        <w:t>El capitán tardó un momento en responder, sabiendo elegir sus palabras. Aunque eventualmente, diría lo primero que dictase su razón.</w:t>
      </w:r>
    </w:p>
    <w:p>
      <w:r>
        <w:t>—Que las casas están probando hasta dónde pueden llegar.</w:t>
      </w:r>
    </w:p>
    <w:p>
      <w:r>
        <w:t>—Eso llevan haciendo veinte años.</w:t>
      </w:r>
    </w:p>
    <w:p>
      <w:r>
        <w:t>—Antes tenían motivos para temer una respuesta.</w:t>
      </w:r>
    </w:p>
    <w:p>
      <w:r>
        <w:t>El rey se detuvo, tomando una breve bocanada de aire hasta que, decidido, puso una palma sobre la hombrera dorada de Jerah.</w:t>
      </w:r>
    </w:p>
    <w:p>
      <w:r>
        <w:t>—¿Cree que he sido demasiado indulgente?</w:t>
      </w:r>
    </w:p>
    <w:p>
      <w:r>
        <w:t>—Creo que ha conseguido mantener la paz, Darius.</w:t>
      </w:r>
    </w:p>
    <w:p>
      <w:r>
        <w:t>—No es lo mismo.</w:t>
      </w:r>
    </w:p>
    <w:p>
      <w:r>
        <w:t>—No, majestad.</w:t>
      </w:r>
    </w:p>
    <w:p>
      <w:r>
        <w:t>El capitán no intentó suavizar la respuesta.</w:t>
      </w:r>
    </w:p>
    <w:p>
      <w:r>
        <w:t>El rey observó a los soldados que entrenaban en el patio. Algunos pertenecían a familias nobles. Otros habían llegado desde aldeas donde sus padres trabajaban tierras que jamás les pertenecerían. Todos llevaban el mismo uniforme, aunque no todos recibirían las mismas oportunidades cuando abandonaran el servicio.</w:t>
      </w:r>
    </w:p>
    <w:p>
      <w:r>
        <w:t>La Corte Dorada era una de las pocas instituciones capaces de reunirlos bajo una misma bandera. Un cuerpo militar de élite, ligado a la nobleza y a la corona, cuya autoridad no dependía únicamente de las tropas que pudiera desplegar, sino también del prestigio que representaba. Era todo lo que cualquier guerrero en Veridia aspiraba ser.</w:t>
      </w:r>
    </w:p>
    <w:p>
      <w:r>
        <w:t>El rey sabía que Dravon había extendido su influencia dentro de aquella institución durante años. No controlaba a todos sus integrantes. Todavía había oficiales que respondían directamente a la corona, soldados que respetaban su juramento y caballeros que consideraban la lealtad una obligación anterior a cualquier beneficio personal.</w:t>
      </w:r>
    </w:p>
    <w:p>
      <w:r>
        <w:t>Pero la influencia no necesitaba ser absoluta para resultar peligrosa pues bastaba con controlar los ascensos, decidir qué unidades recibían suministros y elegir qué oficiales eran destinados a los puestos importantes.</w:t>
      </w:r>
    </w:p>
    <w:p>
      <w:r>
        <w:t>—¿Cuántos hombres de la Corte Dorada responden directamente a Dravon? —preguntó, observando a los lanceros en su deber.</w:t>
      </w:r>
    </w:p>
    <w:p>
      <w:r>
        <w:t>—No puedo darle una cifra fiable.</w:t>
      </w:r>
    </w:p>
    <w:p>
      <w:r>
        <w:t>—¿Por qué?</w:t>
      </w:r>
    </w:p>
    <w:p>
      <w:r>
        <w:t>—Porque responder directamente a alguien no siempre significa obedecer sus órdenes. Algunos le deben sus puestos. Otros sus tierras. Otros tienen familiares que dependen de sus favores. No todos actuarían contra la corona, pero tampoco todos se enfrentarían a su casa para defenderla.</w:t>
      </w:r>
    </w:p>
    <w:p>
      <w:r>
        <w:t>—¿Y usted?</w:t>
      </w:r>
    </w:p>
    <w:p>
      <w:r>
        <w:t>El capitán lo miró, se quedaron ambos pronto en un profundo silencio. Como algo que ambos ya sabían, pero ninguno daba el paso adelante a confrontar.</w:t>
      </w:r>
    </w:p>
    <w:p>
      <w:r>
        <w:t>—Yo responderé a las órdenes legítimas de la corona.</w:t>
      </w:r>
    </w:p>
    <w:p>
      <w:r>
        <w:t>—No le he preguntado qué órdenes obedecerá.</w:t>
      </w:r>
    </w:p>
    <w:p>
      <w:r>
        <w:t>Jerah guardó silencio mientras que Darius sonrió sin alegría. Aún no giraba, no se permitía ver la cara de su amigo de años, siquiera con el yelmo puesto. El trono era solitario.</w:t>
      </w:r>
    </w:p>
    <w:p>
      <w:r>
        <w:t>—Eso temía.</w:t>
      </w:r>
    </w:p>
    <w:p>
      <w:r>
        <w:t>—Majestad, si me permite hablar con franqueza…</w:t>
      </w:r>
    </w:p>
    <w:p>
      <w:r>
        <w:t>—Para eso lo he traído hasta aquí.</w:t>
      </w:r>
    </w:p>
    <w:p>
      <w:r>
        <w:t>—No podrá resolver esto con una sola orden. Si intenta apartar a todos los oficiales vinculados a los Dravon, debilitará la defensa del reino. Si los mantiene en sus puestos, conservarán la influencia que ahora le preocupa. Y si convierte el asunto en una disputa pública, las casas tendrán que elegir entre retroceder o demostrar que la corona ya no puede imponer su voluntad.</w:t>
      </w:r>
    </w:p>
    <w:p>
      <w:r>
        <w:t>—¿Y qué haría usted?</w:t>
      </w:r>
    </w:p>
    <w:p>
      <w:r>
        <w:t>—Reduciría su influencia poco a poco. Cambiaría los nombramientos. Separaría las cadenas de suministro. Haría que cada unidad dependiera de más de una autoridad y me aseguraría de que ningún comandante pudiera utilizar a sus hombres para presionar a la capital.</w:t>
      </w:r>
    </w:p>
    <w:p>
      <w:r>
        <w:t>—Eso llevará años y sabes que ellos no cederán.</w:t>
      </w:r>
    </w:p>
    <w:p>
      <w:r>
        <w:t>—Sí.</w:t>
      </w:r>
    </w:p>
    <w:p>
      <w:r>
        <w:t>—No sé si tenemos años.</w:t>
      </w:r>
    </w:p>
    <w:p>
      <w:r>
        <w:t>El capitán no respondió. En el patio, un joven soldado cayó de rodillas durante un ejercicio. Su compañero se detuvo para ayudarlo antes de que el instructor le ordenara continuar. El gesto duró apenas un instante, pero el rey lo siguió con la mirada hasta que ambos regresaron a la formación.</w:t>
      </w:r>
    </w:p>
    <w:p>
      <w:r>
        <w:t>—¿Sabe qué es lo peor, Jerah? —preguntó Darius—. Que ninguno de ellos está aquí para defender a las casas. Están aquí porque alguien les prometió que servir a Adoral significaba algo.</w:t>
      </w:r>
    </w:p>
    <w:p>
      <w:r>
        <w:t>—Y significa algo, majestad.</w:t>
      </w:r>
    </w:p>
    <w:p>
      <w:r>
        <w:t>—Debería significar lo que nos significa a nosotros. Para todos.</w:t>
      </w:r>
    </w:p>
    <w:p>
      <w:r>
        <w:t>El capitán no encontró una respuesta que pudiera ofrecerle sin mentir.</w:t>
      </w:r>
    </w:p>
    <w:p>
      <w:r>
        <w:t>Al caer la tarde, el representante de Cendrel, Edwyn, recibió una visita en sus aposentos. No era inusual que los miembros de las grandes casas se reunieran fuera del consejo. Las decisiones importantes rara vez nacían en las salas donde se registraban las actas. Allí se anunciaban, se justificaban y, cuando resultaba necesario, se fingía que habían sido acordadas entre personas que no habían tenido otra opción.</w:t>
      </w:r>
    </w:p>
    <w:p>
      <w:r>
        <w:t>El visitante no llevaba insignias oficiales. El representante de los Cendrel le indicó que se sentara y ordenó que sirvieran vino. El hombre rechazó la copa.</w:t>
      </w:r>
    </w:p>
    <w:p>
      <w:r>
        <w:t>—¿Cómo ha ido la reunión?</w:t>
      </w:r>
    </w:p>
    <w:p>
      <w:r>
        <w:t>—Como esperaba.</w:t>
      </w:r>
    </w:p>
    <w:p>
      <w:r>
        <w:t>—¿El rey sospecha algo?</w:t>
      </w:r>
    </w:p>
    <w:p>
      <w:r>
        <w:t>—El rey sospecha de todos. Esa es una de sus pocas virtudes y la que lo mantiene en su puesto —bebió de su copa despreocupado, el vino baldureño era lo único que ataba a todos.</w:t>
      </w:r>
    </w:p>
    <w:p>
      <w:r>
        <w:t>El visitante no sonrió.</w:t>
      </w:r>
    </w:p>
    <w:p>
      <w:r>
        <w:t>—¿Y los Dravon?</w:t>
      </w:r>
    </w:p>
    <w:p>
      <w:r>
        <w:t>—Están impaciente.</w:t>
      </w:r>
    </w:p>
    <w:p>
      <w:r>
        <w:t>—Eso podría ser útil.</w:t>
      </w:r>
    </w:p>
    <w:p>
      <w:r>
        <w:t>—O peligroso.</w:t>
      </w:r>
    </w:p>
    <w:p>
      <w:r>
        <w:t>El representante de la casa Cendrel se acercó a la ventana. Desde allí se veía una parte del patio exterior, donde los criados transportaban barriles y los guardias revisaban los carros que habían llegado durante la tarde.</w:t>
      </w:r>
    </w:p>
    <w:p>
      <w:r>
        <w:t>—Dravon cree que el reino necesita una mano más firme —continuó, agitando su copa en la diestra—. Considera que la corona ha cedido demasiado terreno a las casas, a los comerciantes y a los movimientos del Barro. Quiere intervenir antes de que las disputas se conviertan en una guerra abierta.</w:t>
      </w:r>
    </w:p>
    <w:p>
      <w:r>
        <w:t>—¿Y no tiene razón?</w:t>
      </w:r>
    </w:p>
    <w:p>
      <w:r>
        <w:t>—Puede que la tenga. No significa que deba permitírsele decidir cómo se gobierna Adoral.</w:t>
      </w:r>
    </w:p>
    <w:p>
      <w:r>
        <w:t>—Si el rey sigue debilitándose, alguien tendrá que tomar decisiones.</w:t>
      </w:r>
    </w:p>
    <w:p>
      <w:r>
        <w:t>—Por supuesto.</w:t>
      </w:r>
    </w:p>
    <w:p>
      <w:r>
        <w:t>El representante giró la cabeza observándole, al igual que Edwyn. El último dejó la copa en un mueble cercano.</w:t>
      </w:r>
    </w:p>
    <w:p>
      <w:r>
        <w:t>—La cuestión es quién.</w:t>
      </w:r>
    </w:p>
    <w:p>
      <w:r>
        <w:t>El visitante comprendió entonces que no estaban hablando de cómo impedir una crisis, sino de cómo aprovecharla. La casa Cendrel no necesitaba un rey débil por incapacidad. Necesitaba una corona cuya fuerza dependiera de sus acuerdos con la casa. Un monarca demasiado poderoso podía apartar a sus administradores, modificar los nombramientos y recuperar las competencias que habían pasado de mano en mano durante generaciones.</w:t>
      </w:r>
    </w:p>
    <w:p>
      <w:r>
        <w:t>Un monarca demasiado débil, por otra parte, podía provocar una guerra que nadie sería capaz de controlar. El equilibrio era delicado. Y el equilibrio, cuando se convertía en una costumbre, acababa pareciendo un derecho.</w:t>
      </w:r>
    </w:p>
    <w:p>
      <w:r>
        <w:t>—¿Qué propone? —preguntó el visitante, acercándose al ajeno. Ahora ambos veían desde la ventana.</w:t>
      </w:r>
    </w:p>
    <w:p>
      <w:r>
        <w:t>—Nada que deba escribirse todavía.</w:t>
      </w:r>
    </w:p>
    <w:p>
      <w:r>
        <w:t>—Eso no es una propuesta.</w:t>
      </w:r>
    </w:p>
    <w:p>
      <w:r>
        <w:t>—Es la única respuesta que puedo darle sin convertir esta conversación en una prueba contra nosotros.</w:t>
      </w:r>
    </w:p>
    <w:p>
      <w:r>
        <w:t>—Hay quienes consideran que el príncipe podría resolver parte de estos problemas.</w:t>
      </w:r>
    </w:p>
    <w:p>
      <w:r>
        <w:t>El representante de Cendrel no se movió, en cambio soltó una risa completamente burlona, casi ofensiva.</w:t>
      </w:r>
    </w:p>
    <w:p>
      <w:r>
        <w:t>—¿El príncipe? ¿En serio?</w:t>
      </w:r>
    </w:p>
    <w:p>
      <w:r>
        <w:t>—La gente habla de él. En los barrios exteriores, en los talleres, entre quienes han tenido problemas con los recaudadores. Algunos creen que podría convertirse en una alternativa al gobierno de las casas.</w:t>
      </w:r>
    </w:p>
    <w:p>
      <w:r>
        <w:t>—La gente cree muchas cosas, también en un pobre diablo.</w:t>
      </w:r>
    </w:p>
    <w:p>
      <w:r>
        <w:t>—Y algunas terminan convirtiéndose en ejércitos.</w:t>
      </w:r>
    </w:p>
    <w:p>
      <w:r>
        <w:t>El Cendrel dejó pasar unos segundos, su mirada fue a la copa que delineaba con una de sus yemas. Sonrisa risueña.</w:t>
      </w:r>
    </w:p>
    <w:p>
      <w:r>
        <w:t>—El príncipe está donde debe estar.</w:t>
      </w:r>
    </w:p>
    <w:p>
      <w:r>
        <w:t>—¿Está seguro?</w:t>
      </w:r>
    </w:p>
    <w:p>
      <w:r>
        <w:t>—Tan seguro como puede estarlo alguien en este reino.</w:t>
      </w:r>
    </w:p>
    <w:p>
      <w:r>
        <w:t>El visitante se marchó poco después.</w:t>
      </w:r>
    </w:p>
    <w:p>
      <w:r>
        <w:t>Cuando la puerta se cerró, el representante permaneció junto a la ventana. No le preocupaba que el príncipe tuviera seguidores. Le preocupaba que pudiera convertirse en una figura alrededor de la cual personas que normalmente no compartían nada comenzaran a reconocerse. Los pobres y marginados de Adoral no formaban un pueblo uniforme. Había trabajadores que solo querían cobrar sus salarios, familias que necesitaban alimentos y comunidades que desconfiaban de cualquier movimiento organizado. Algunos odiaban a las casas. Otros aspiraban a servirlas. Muchos habían aprendido a sobrevivir sin esperar nada de la corona.</w:t>
      </w:r>
    </w:p>
    <w:p>
      <w:r>
        <w:t>Pero una persona capaz de ofrecerles un lenguaje común podía alterar el equilibrio del reino. Y el príncipe, por imprudente que fuera, podría ser.</w:t>
      </w:r>
    </w:p>
    <w:p>
      <w:r>
        <w:t>El rey cenó solo.</w:t>
      </w:r>
    </w:p>
    <w:p>
      <w:r>
        <w:t>Había rechazado la compañía de los consejeros y enviado a sus servidores a descansar después de que le dejaran la comida. No tenía hambre, pero sabía que si continuaba saltándose las comidas acabaría enfermando y entonces tendría que soportar las visitas de médicos convencidos de que la solución a todos los problemas consistía en dormir más. Probó la sopa y volvió a dejar la cuchara.</w:t>
      </w:r>
    </w:p>
    <w:p>
      <w:r>
        <w:t>Sobre la mesa había tres documentos.</w:t>
      </w:r>
    </w:p>
    <w:p>
      <w:r>
        <w:t>El primero contenía el informe del paso del norte. El segundo, una lista de nombramientos militares pendientes. El tercero era una petición relacionada con los prisioneros políticos de la ciudad. No la había abierto. Reconocía el sello de la administración penitenciaria. También sabía que el documento estaba relacionado con el muchacho al que había ordenado mantener apartado de la corte.</w:t>
      </w:r>
    </w:p>
    <w:p>
      <w:r>
        <w:t>Se levantó y caminó hasta la chimenea.</w:t>
      </w:r>
    </w:p>
    <w:p>
      <w:r>
        <w:t>Durante años había intentado protegerlo de una verdad que no podía controlar. Al principio había creído que mantenerlo lejos de la política bastaría. Después comprendió que la distancia no lo protegería de quienes necesitaban convertirlo en una amenaza. Finalmente, cuando las primeras noticias sobre sus contactos con los barrios exteriores llegaron al palacio, decidió que debía intervenir.</w:t>
      </w:r>
    </w:p>
    <w:p>
      <w:r>
        <w:t>Había sido una decisión difícil y seguía creyendo que había sido necesaria. El rey regresó a la mesa, tomó la petición y la leyó por primera vez.</w:t>
      </w:r>
    </w:p>
    <w:p>
      <w:r>
        <w:t>El prisionero había rechazado una visita de los administradores reales. También había solicitado que se revisaran las condiciones de los detenidos trasladados desde los barrios exteriores. La petición estaba redactada con una precisión sorprendente, sin amenazas ni insultos, pero cada párrafo señalaba una irregularidad que la administración prefería no discutir. Al final, el muchacho había escrito una sola frase: «No pueden pedirme que confíe en las leyes si las leyes solo existen cuando les convienen».</w:t>
      </w:r>
    </w:p>
    <w:p>
      <w:r>
        <w:t>Darius la leyó dos veces, lento y minucioso, para después doblar el documento y guardarlo bajo los otros. Podía ordenar su liberación. Podía recibirlo en el palacio y explicarle por qué las cosas no eran tan sencillas como él creía. Podía recordarle que un reino no se transforma destruyendo todo aquello que lo mantiene en pie.</w:t>
      </w:r>
    </w:p>
    <w:p>
      <w:r>
        <w:t>Pero también sabía lo que ocurriría si lo dejaba salir sin protección.</w:t>
      </w:r>
    </w:p>
    <w:p>
      <w:r>
        <w:t>La gente de Dravon lo utilizaría para justificar una intervención militar. La casa de los Cendrel intentaría controlar su influencia política. Y los Aurelvar calcularían cuánto costaría financiar a quienes lo apoyaran. Y los hombres que habían aprendido a temerlo terminarían convencidos de que eliminarlo era una necesidad para preservar la estabilidad.</w:t>
      </w:r>
    </w:p>
    <w:p>
      <w:r>
        <w:t>El rey no quería que su hijo muriera, por eso lo había encerrado. La contradicción le pareció insoportable, aunque no encontró otra manera de expresarla.</w:t>
      </w:r>
    </w:p>
    <w:p>
      <w:r>
        <w:t>Se acercó a la ventana. En el exterior, la ciudad comenzaba a encender sus luces. Desde aquella altura no podía distinguir los rostros de quienes caminaban por las calles, pero sabía que muchos llegarían a sus casas sin suficiente comida, que otros pasarían la noche trabajando y que algunos dormirían en lugares donde el frío entraba por las paredes.</w:t>
      </w:r>
    </w:p>
    <w:p>
      <w:r>
        <w:t>El muchacho había visto aquello, lo había visto y había decidido que no podía aceptarlo. Pero también el rey lo había visto.</w:t>
      </w:r>
    </w:p>
    <w:p>
      <w:r>
        <w:t>La diferencia era que él había aprendido a convivir con las contradicciones del reino. Había llegado a creer que conservar un sistema imperfecto podía ser preferible a destruirlo sin saber qué vendría después.</w:t>
      </w:r>
    </w:p>
    <w:p>
      <w:r>
        <w:t>Su hijo no compartía esa paciencia, quizá por eso podía salvar a Adoral.</w:t>
      </w:r>
    </w:p>
    <w:p>
      <w:r>
        <w:t>El rey apagó una de las lámparas y permaneció un rato más en silencio. Al día siguiente tendría que volver al consejo, revisar los nombramientos y encontrar una forma de impedir que las casas siguieran utilizando las necesidades del pueblo como moneda de cambio. Al día siguiente, quizá, visitaría la prisión, se dijo que todavía había tiempo.</w:t>
      </w:r>
    </w:p>
    <w:p>
      <w:r>
        <w:t>La prisión real no se encontraba bajo el palacio, aunque muchos así lo creían. Se levantaba al otro lado de la ciudad interior, detrás de un edificio administrativo que había sido construido para custodiar documentos y terminó convertido en un lugar donde se guardaban personas que el reino no sabía cómo tratar.</w:t>
      </w:r>
    </w:p>
    <w:p>
      <w:r>
        <w:t>Sus muros eran gruesos, las ventanas estrechas y las puertas estaban reforzadas con hierro. No era una prisión destinada a los delincuentes comunes. Allí permanecían quienes habían desafiado a una autoridad importante, quienes poseían información peligrosa o quienes, por nacimiento o influencia, no podían ser ejecutados sin provocar consecuencias.</w:t>
      </w:r>
    </w:p>
    <w:p>
      <w:r>
        <w:t>El príncipe llevaba demasiado tiempo allí como para seguir contando los días.</w:t>
      </w:r>
    </w:p>
    <w:p>
      <w:r>
        <w:t>Había dejado de marcar las paredes después de descubrir que los guardias limpiaban las señales cada vez que cambiaban los turnos. Al principio había intentado recordar cada conversación, cada visita y cada promesa que le habían hecho. Después comprendió que la memoria podía convertirse en otra forma de encierro.</w:t>
      </w:r>
    </w:p>
    <w:p>
      <w:r>
        <w:t>Así que empezó a contar cosas distintas.</w:t>
      </w:r>
    </w:p>
    <w:p>
      <w:r>
        <w:t>Los pasos que separaban su celda de la escalera. Las veces que el guardia de la noche tosía antes de abrir la mirilla. Los días en que la comida llegaba fría. Las ocasiones en que escuchaba gritos en las celdas inferiores y nadie parecía dispuesto a averiguar de dónde procedían.</w:t>
      </w:r>
    </w:p>
    <w:p>
      <w:r>
        <w:t>No lo hacía para conservar la cordura, lo hacía porque necesitaba saber que todavía podía observar algo sin que otra persona decidiera qué significaba.</w:t>
      </w:r>
    </w:p>
    <w:p>
      <w:r>
        <w:t>Aquella noche, un guardia dejó una bandeja junto a la puerta y pronto el príncipe se le acercó y miró el contenido con la misma expectativa de siempre. Pan duro, una taza de agua y un cuenco con una sopa tan espesa que apenas podía distinguir los ingredientes.</w:t>
      </w:r>
    </w:p>
    <w:p>
      <w:r>
        <w:t>—¿Eso es todo? —reclamó con indignación, pero no con altanería. Ya se había cansado, ya se había acostumbrado.</w:t>
      </w:r>
    </w:p>
    <w:p>
      <w:r>
        <w:t>—Es lo que hay.</w:t>
      </w:r>
    </w:p>
    <w:p>
      <w:r>
        <w:t>—¿Y los otros prisioneros?</w:t>
      </w:r>
    </w:p>
    <w:p>
      <w:r>
        <w:t>El guardia no respondió, trató de evitar, pero el joven golpeó los barrotes con sus cadenas.</w:t>
      </w:r>
    </w:p>
    <w:p>
      <w:r>
        <w:t>—He pedido que se revisen las raciones de las celdas inferiores. Hay personas enfermas.</w:t>
      </w:r>
    </w:p>
    <w:p>
      <w:r>
        <w:t>—No es asunto mío.</w:t>
      </w:r>
    </w:p>
    <w:p>
      <w:r>
        <w:t>—Claro que lo es. Tú eres quien lleva la comida.</w:t>
      </w:r>
    </w:p>
    <w:p>
      <w:r>
        <w:t>El preso apretó la mandíbula, frunció el ceño, volvió a golpear los barrotes con aún más fuerza, un sonido violento del metal contra metal.</w:t>
      </w:r>
    </w:p>
    <w:p>
      <w:r>
        <w:t>—Come lo que te dan.</w:t>
      </w:r>
    </w:p>
    <w:p>
      <w:r>
        <w:t>—¿Y si mañana te dan la mitad?</w:t>
      </w:r>
    </w:p>
    <w:p>
      <w:r>
        <w:t>—Entonces comerás la mitad.</w:t>
      </w:r>
    </w:p>
    <w:p>
      <w:r>
        <w:t>El príncipe lo observó durante unos segundos. No parecía un hombre cruel. Tenía las manos agrietadas, una cicatriz antigua junto a la oreja y el cansancio de quien llevaba demasiadas noches trabajando para un sueldo que no alcanzaba a compensar el esfuerzo.</w:t>
      </w:r>
    </w:p>
    <w:p>
      <w:r>
        <w:t>—¿Tienes hijos? —preguntó, autorregulándose. No todos los clavos se sujetaban a la madera.</w:t>
      </w:r>
    </w:p>
    <w:p>
      <w:r>
        <w:t>El guardia lo miró como si acabara de insultarlo, hostilidad arbitraria.</w:t>
      </w:r>
    </w:p>
    <w:p>
      <w:r>
        <w:t>—No te importa.</w:t>
      </w:r>
    </w:p>
    <w:p>
      <w:r>
        <w:t>—Probablemente no. Pero si los tuvieras, ¿te parecería justo que alguien decidiera que pueden pasar hambre porque sus padres no tienen suficiente dinero?</w:t>
      </w:r>
    </w:p>
    <w:p>
      <w:r>
        <w:t>—No empieces.</w:t>
      </w:r>
    </w:p>
    <w:p>
      <w:r>
        <w:t>—No estoy empezando nada. Te estoy preguntando si te parece justo.</w:t>
      </w:r>
    </w:p>
    <w:p>
      <w:r>
        <w:t>El guardia dio un paso hacia la puerta, sujetándose de los barrotes. Se notaba evidentemente molesto, la pregunta lo había ofendido más de lo pensado.</w:t>
      </w:r>
    </w:p>
    <w:p>
      <w:r>
        <w:t>—No tienes idea de cómo funciona el mundo.</w:t>
      </w:r>
    </w:p>
    <w:p>
      <w:r>
        <w:t>—Eso me dicen todos los que se benefician de él. —el príncipe soltó una risa breve, sin alegría—. La misma escoria que se esconde en el palacio, en sus banderas.</w:t>
      </w:r>
    </w:p>
    <w:p>
      <w:r>
        <w:t>El guarda al final dejó la bandeja en el suelo y se alejó sin responder, ya no había que hablar. El príncipe esperó hasta que sus pasos desaparecieron antes de recoger la comida. No volvió a llamar al guardia. No tenía sentido. La conversación no había cambiado nada y, sin embargo, había confirmado algo que ya sospechaba: el sistema no necesitaba que todos sus servidores fueran monstruos. Bastaba con que cada uno aprendiera a considerar que la injusticia pertenecía al trabajo de otro.</w:t>
      </w:r>
    </w:p>
    <w:p>
      <w:r>
        <w:t>Comió despacio, aprendió que así podía sentirse más satisfecho pese a que el pan le raspó la garganta o la sopa estaba fría. Ya para cuando terminó, dejó la bandeja a un lado y se sentó junto a la pared.</w:t>
      </w:r>
    </w:p>
    <w:p>
      <w:r>
        <w:t>Había llegado a la prisión convencido de que su padre lo comprendería. No necesariamente estaría de acuerdo con él, pero escucharía sus argumentos. El rey siempre había sido capaz de reconocer los errores de sus consejeros, de corregir decretos injustos y de enfrentarse a las casas cuando la situación lo exigía.</w:t>
      </w:r>
    </w:p>
    <w:p>
      <w:r>
        <w:t>El príncipe había confundido esa capacidad con una voluntad de cambiar las cosas y su padre podía ver el sufrimiento, podía lamentarlo, podía incluso intentar aliviarlo. Pero cuando el remedio exigía enfrentarse a las estructuras que lo producían, siempre encontraba una razón para esperar.</w:t>
      </w:r>
    </w:p>
    <w:p>
      <w:r>
        <w:t>Una cosecha más. Un acuerdo más. Una generación más… Y mientras tanto, las personas seguían viviendo en el barro.</w:t>
      </w:r>
    </w:p>
    <w:p>
      <w:r>
        <w:t>El príncipe apoyó la cabeza contra la piedra. Cerró los ojos, pero no consiguió dormir.</w:t>
      </w:r>
    </w:p>
    <w:p>
      <w:r>
        <w:t>Pensó en los hombres y mujeres que había conocido fuera de los muros del palacio. En quienes trabajaban hasta que sus manos dejaban de responderles. En quienes pagaban tributos por tierras que nunca serían suyas. En quienes eran detenidos por robar comida mientras los administradores desviaban carros enteros sin recibir castigo.</w:t>
      </w:r>
    </w:p>
    <w:p>
      <w:r>
        <w:t>Pensó en las personas que le habían contado sus historias sin saber quién era y pensó en lo que les había prometido.</w:t>
      </w:r>
    </w:p>
    <w:p>
      <w:r>
        <w:t>No les había prometido una vida fácil. Tampoco había fingido que podía arreglar Adoral con unas cuantas palabras. Les había dicho que el reino no tenía derecho a exigirles obediencia mientras los trataba como si su existencia fuera una molestia.</w:t>
      </w:r>
    </w:p>
    <w:p>
      <w:r>
        <w:t>Les había dicho que las cosas podían cambiar… Pero ahora estaba encerrado.</w:t>
      </w:r>
    </w:p>
    <w:p>
      <w:r>
        <w:t>Su padre creía que así lo protegía. Las casas creían que así contenían una amenaza. Los guardias creían que cumplían con su trabajo. Y, mientras tanto, el mundo continuaba girando.</w:t>
      </w:r>
    </w:p>
    <w:p>
      <w:r>
        <w:t>El príncipe se incorporó cuando escuchó pasos al otro lado de la puerta.</w:t>
      </w:r>
    </w:p>
    <w:p>
      <w:r>
        <w:t>No eran los pasos del guardia que había llevado la comida. Estos eran más lentos, acompañados por el roce de una tela pesada y el tintineo de unas llaves. Alguien se detuvo frente a la celda.</w:t>
      </w:r>
    </w:p>
    <w:p>
      <w:r>
        <w:t>—¿Sigues despierto?</w:t>
      </w:r>
    </w:p>
    <w:p>
      <w:r>
        <w:t>El príncipe reconoció la voz, una suave sonrisa se logró en su rostro. Una pequeña mueca. Hablaría con alguien diferente esta vez.</w:t>
      </w:r>
    </w:p>
    <w:p>
      <w:r>
        <w:t>—¿Has venido a comprobar si sigo siendo peligroso?</w:t>
      </w:r>
    </w:p>
    <w:p>
      <w:r>
        <w:t>—He venido a comprobar si sigues siendo idiota.</w:t>
      </w:r>
    </w:p>
    <w:p>
      <w:r>
        <w:t>Una sonrisa apareció en el rostro del prisionero.</w:t>
      </w:r>
    </w:p>
    <w:p>
      <w:r>
        <w:t>—Entonces podrías haberte ahorrado el viaje.</w:t>
      </w:r>
    </w:p>
    <w:p>
      <w:r>
        <w:t>El hombre que estaba al otro lado de la puerta no respondió de inmediato. Era uno de los pocos que todavía se dirigían al príncipe sin llamarlo por su título, aunque nunca lo hacía delante de otros. Había servido durante años en la administración del palacio y conocía demasiados secretos como para permitirse una confianza inocente, por eso aún prestaba lealtad a quien realmente la merecía a sus ojos.</w:t>
      </w:r>
    </w:p>
    <w:p>
      <w:r>
        <w:t>—El rey ha recibido tu petición.</w:t>
      </w:r>
    </w:p>
    <w:p>
      <w:r>
        <w:t>—¿Y?</w:t>
      </w:r>
    </w:p>
    <w:p>
      <w:r>
        <w:t>—No ha ordenado ninguna sanción adicional.</w:t>
      </w:r>
    </w:p>
    <w:p>
      <w:r>
        <w:t>—Qué generoso.</w:t>
      </w:r>
    </w:p>
    <w:p>
      <w:r>
        <w:t>—Tampoco ha ordenado tu liberación.</w:t>
      </w:r>
    </w:p>
    <w:p>
      <w:r>
        <w:t>La sonrisa desapareció en el preso, que se puso de pie y se acercó a la puerta. Entre ambos solo quedaba una estrecha ventanilla con barrotes, lo que le separaba de la propia libertad.</w:t>
      </w:r>
    </w:p>
    <w:p>
      <w:r>
        <w:t>—¿Ha dicho algo?</w:t>
      </w:r>
    </w:p>
    <w:p>
      <w:r>
        <w:t>—No.</w:t>
      </w:r>
    </w:p>
    <w:p>
      <w:r>
        <w:t>—¿Ha leído la petición?</w:t>
      </w:r>
    </w:p>
    <w:p>
      <w:r>
        <w:t>—Sí.</w:t>
      </w:r>
    </w:p>
    <w:p>
      <w:r>
        <w:t>—Entonces sabe lo que ocurre aquí.</w:t>
      </w:r>
    </w:p>
    <w:p>
      <w:r>
        <w:t>—Saberlo no significa que pueda resolverlo de la manera que tú deseas.</w:t>
      </w:r>
    </w:p>
    <w:p>
      <w:r>
        <w:t>—Siempre hay una razón para no hacer nada.</w:t>
      </w:r>
    </w:p>
    <w:p>
      <w:r>
        <w:t>—No es justo.</w:t>
      </w:r>
    </w:p>
    <w:p>
      <w:r>
        <w:t>—¿Qué parte? ¿La comida podrida? ¿Los hombres que desaparecen durante la noche? ¿Las familias que pagan para que sus hijos no terminen en una celda como esta? Dime cuál de todas las cosas no es justa.</w:t>
      </w:r>
    </w:p>
    <w:p>
      <w:r>
        <w:t>El noble simplemente suspiró, golpeando suavemente la puerta. En su rostro se notaba el trago amargo.</w:t>
      </w:r>
    </w:p>
    <w:p>
      <w:r>
        <w:t>—No puedo sacarte de aquí, Magnus.</w:t>
      </w:r>
    </w:p>
    <w:p>
      <w:r>
        <w:t>—No te lo he pedido.</w:t>
      </w:r>
    </w:p>
    <w:p>
      <w:r>
        <w:t>—Pero esperas que alguien lo haga.</w:t>
      </w:r>
    </w:p>
    <w:p>
      <w:r>
        <w:t>El príncipe guardó silencio y al otro lado de la puerta, las llaves volvieron a tintinear. Una sutil advertencia.</w:t>
      </w:r>
    </w:p>
    <w:p>
      <w:r>
        <w:t>—Deberías dejar de provocar a los guardias —dijo el hombre—. No todos tienen la paciencia que el rey cree que tienen y muchos podrían hacer la vista gorda.</w:t>
      </w:r>
    </w:p>
    <w:p>
      <w:r>
        <w:t>—¿Y qué debería hacer? ¿Agradecerles que me dejen respirar?</w:t>
      </w:r>
    </w:p>
    <w:p>
      <w:r>
        <w:t>—Deberías sobrevivir.</w:t>
      </w:r>
    </w:p>
    <w:p>
      <w:r>
        <w:t>Magnus bajó la cabeza ante aquellas palabras, su cabellera larga y descuidada cubría por completo su reacción. Aquella palabra le produjo más rabia que cualquier amenaza… Sobrevivir. Sobrevivir era lo que le pedían siempre. Sobrevivir mientras otros decidían. Sobrevivir mientras las casas negociaban. Sobrevivir mientras los hombres que gobernaban Adoral convertían el sufrimiento en una cifra que podía corregirse en el siguiente presupuesto.</w:t>
      </w:r>
    </w:p>
    <w:p>
      <w:r>
        <w:t>Sobrevivir hasta que el problema dejara de ser suyo. Sus manos se cerraron con fuerza, sus uñas carcomidas y afiladas rasguñaron su propio agarre.</w:t>
      </w:r>
    </w:p>
    <w:p>
      <w:r>
        <w:t>—¿Y después? —preguntó, voz tan baja como ronca, decepcionada.</w:t>
      </w:r>
    </w:p>
    <w:p>
      <w:r>
        <w:t>El noble simplemente no respondió y el príncipe apoyó la frente contra el hierro frío, todas las conversaciones llegaban al mismo punto. Los pasos se alejaron poco después.</w:t>
      </w:r>
    </w:p>
    <w:p>
      <w:r>
        <w:t>Así la prisión volvió a quedar en silencio.</w:t>
      </w:r>
    </w:p>
    <w:p>
      <w:r>
        <w:t>Durante un largo rato, Magnus permaneció junto a la puerta, escuchando cómo el sonido de las llaves desaparecía por el corredor. Después regresó a su rincón y se sentó en el suelo. No sabía cuánto tiempo tendría que permanecer allí. No sabía si su padre acabaría visitándolo, si las casas terminarían por decidir que era demasiado peligroso para seguir vivo o si alguien, en algún lugar de Adoral, continuaría creyendo en las promesas que él había hecho.</w:t>
      </w:r>
    </w:p>
    <w:p>
      <w:r>
        <w:t>Pero sabía una cosa. Si alguna vez salía de aquella celda, no volvería a pedir permiso para cambiar el mundo.</w:t>
      </w:r>
    </w:p>
    <w:p>
      <w:r>
        <w:t>La luz de la antorcha del corredor se filtraba por la mirilla y dibujaba una línea amarillenta sobre la piedra. El príncipe extendió una mano y observó cómo la sombra de sus dedos se alargaba sobre el suelo. No llevaba anillos. No vestía seda. No tenía una espada, una corona ni un ejército que respondiera a su voz.</w:t>
      </w:r>
    </w:p>
    <w:p>
      <w:r>
        <w:t>Solo era un hombre encerrado por un reino que temía lo que podía llegar a ser y aun así, había algo que las casas no comprendían.</w:t>
      </w:r>
    </w:p>
    <w:p>
      <w:r>
        <w:t>Podían quitarle la libertad. Podían arrebatarle el nombre, prohibirle hablar y mantenerlo apartado de quienes lo escuchaban. Podían convertir su existencia en un secreto administrativo y fingir que la amenaza había desaparecido con solo cerrar una puerta.</w:t>
      </w:r>
    </w:p>
    <w:p>
      <w:r>
        <w:t>Pero no podían obligarlo a creer que las cadenas eran necesarias.</w:t>
      </w:r>
    </w:p>
    <w:p>
      <w:r>
        <w:t>El príncipe se tumbó sobre la manta, con los ojos abiertos en la oscuridad.</w:t>
      </w:r>
    </w:p>
    <w:p>
      <w:r>
        <w:t>No rezó.</w:t>
      </w:r>
    </w:p>
    <w:p>
      <w:r>
        <w:t>No pidió que los dioses lo salvaran.</w:t>
      </w:r>
    </w:p>
    <w:p>
      <w:r>
        <w:t>Solo esperó a que aún pudiese respirar pues se aferraría al día que pudiese salir a las calles, mirar a los hombres y mujeres que vivían en el barro y demostrarles que el mundo no tenía por qué permanecer como estaba. Lo haría por su propia cuenta de ser necesario.</w:t>
      </w:r>
    </w:p>
    <w:p>
      <w:r>
        <w:t>En el registro de la prisión, su nombre figuraba acompañado de un título que nadie se atrevía a utilizar delante de él. No era heredero legítimo. No era un hijo reconocido por la ley.</w:t>
      </w:r>
    </w:p>
    <w:p>
      <w:r>
        <w:t>Era el hijo bastardo del rey de Adoral.</w:t>
      </w:r>
    </w:p>
    <w:p>
      <w:r>
        <w:br w:type="page"/>
      </w:r>
    </w:p>
    <w:p>
      <w:pPr>
        <w:spacing w:before="360" w:after="480"/>
        <w:ind w:firstLine="0"/>
        <w:jc w:val="center"/>
      </w:pPr>
      <w:r>
        <w:rPr>
          <w:b/>
          <w:sz w:val="32"/>
        </w:rPr>
        <w:t>SETH</w:t>
      </w:r>
    </w:p>
    <w:p>
      <w:r>
        <w:t>Todo termina convirtiéndose en ceniza, pero algunas cosas se niegan a permanecer muertas. No recordaba su nombre, tampoco recordaba el cielo, aunque lo tenía delante. No recordaba su rostro. Solo sabía que no debía soltarlo.</w:t>
      </w:r>
    </w:p>
    <w:p>
      <w:r>
        <w:t>Sobre él se extendía una inmensidad gris, atravesada por nubes que ocultaban cualquier rastro del sol. No sabía si estaba amaneciendo o si el día llevaba horas muriendo detrás de aquella capa de humo. La luz apenas alcanzaba para distinguir las formas que se levantaban a su alrededor: muros quebrados, columnas vencidas junto a musgo y piedras amontonadas donde alguna vez debieron existir habitaciones. El viento arrastraba polvo entre las ruinas.</w:t>
      </w:r>
    </w:p>
    <w:p>
      <w:r>
        <w:t>Intentó respirar.</w:t>
      </w:r>
    </w:p>
    <w:p>
      <w:r>
        <w:t>No pudo.</w:t>
      </w:r>
    </w:p>
    <w:p>
      <w:r>
        <w:t>La ausencia de aire le produjo una angustia que su mente no supo explicar. Abrió la boca, contrajo el pecho y buscó con desesperación algo que no estaba allí. El cuerpo no respondió. Ni siquiera consiguió toser. Durante un instante, que pudo haber durado un segundo o una eternidad, permaneció inmóvil, incapaz de comprender.</w:t>
      </w:r>
    </w:p>
    <w:p>
      <w:r>
        <w:t>Entonces sintió dolor.</w:t>
      </w:r>
    </w:p>
    <w:p>
      <w:r>
        <w:t>No llegó de golpe. Empezó como una presión débil en algún lugar bajo las costillas y se extendió lentamente hacia los brazos, el cuello y el rostro. Era una sensación remota, como si perteneciera a otra persona. Después se volvió más intensa, hasta que encogió el cuerpo por puro instinto.</w:t>
      </w:r>
    </w:p>
    <w:p>
      <w:r>
        <w:t>El aire entró en sus pulmones.</w:t>
      </w:r>
    </w:p>
    <w:p>
      <w:r>
        <w:t>Fue una bocanada áspera, desesperada, seguida por una tos seca que le sacudió el pecho. Se dobló sobre sí mismo. Algo raspó su garganta y le dejó un sabor amargo en la lengua. Intentó apartarse de aquello que tenía delante, pero sus brazos se negaron a obedecerle.</w:t>
      </w:r>
    </w:p>
    <w:p>
      <w:r>
        <w:t>Solo entonces descubrió que estaba sosteniendo algo, un cuerpo.</w:t>
      </w:r>
    </w:p>
    <w:p>
      <w:r>
        <w:t>Lo tenía entre los brazos, apoyado contra su pecho, con la cabeza inclinada hacia un lado. La figura era humana, o al menos conservaba una forma que alguna vez debió pertenecer a una persona. Estaba cubierta de una capa gris que se acumulaba sobre la ropa, el cabello y los pliegues de la piel. La ceniza se había adherido a cada rincón, borrando los rasgos hasta convertir el rostro en una superficie irregular, casi irreconocible.</w:t>
      </w:r>
    </w:p>
    <w:p>
      <w:r>
        <w:t>No podía decir si era un hombre o una mujer. No podía distinguir el color de sus ojos, ni la forma de su boca, ni siquiera si el cabello que le cubría parte de la frente había sido claro u oscuro. No sabía quién era. Pero le importaba.</w:t>
      </w:r>
    </w:p>
    <w:p>
      <w:r>
        <w:t>La certeza apareció sin explicación, tan completa que por un momento le pareció absurda. No recordaba una conversación, un nombre o una sola imagen que pudiera justificarla. No había un recuerdo al que regresar, una promesa que pudiera repetir ni una historia que le permitiera entender por qué aquella cosa frente a él ocupaba un lugar tan profundo dentro de él.</w:t>
      </w:r>
    </w:p>
    <w:p>
      <w:r>
        <w:t>Solo sabía que no debía soltarla.</w:t>
      </w:r>
    </w:p>
    <w:p>
      <w:r>
        <w:t>Sus brazos se cerraron con más fuerza alrededor del cuerpo. El movimiento fue torpe, débil. Apenas consiguió acercarlo unos centímetros a su pecho.</w:t>
      </w:r>
    </w:p>
    <w:p>
      <w:r>
        <w:t>—No… —la palabra salió rota, al igual que su voz ronca.</w:t>
      </w:r>
    </w:p>
    <w:p>
      <w:r>
        <w:t>No sabía qué estaba negando. Quizá que aquello hubiera ocurrido. Quizá que fuera demasiado tarde. Tal vez intentaba decir algo que había pronunciado tantas veces que su cuerpo lo recordaba incluso después de que su mente lo hubiera perdido.</w:t>
      </w:r>
    </w:p>
    <w:p>
      <w:r>
        <w:t>La figura no respondió.</w:t>
      </w:r>
    </w:p>
    <w:p>
      <w:r>
        <w:t>Él bajó la mirada y trató de limpiar el rostro con el pulgar. La ceniza se desprendió bajo el contacto, revelando una pequeña porción de piel oscurecida. Intentó retirar más. Quería encontrar unos ojos, una expresión, cualquier rasgo que le permitiera reconocer a quien sostenía, pero el material cedió entre sus dedos. Una parte de la mejilla se deshizo.</w:t>
      </w:r>
    </w:p>
    <w:p>
      <w:r>
        <w:t>No comprendió lo que acababa de ocurrir. Observó el polvo acumulado en su palma, después el rostro que seguía sosteniendo y, por último, sus propias manos. Le temblaban tanto que apenas podía mantenerlas abiertas.</w:t>
      </w:r>
    </w:p>
    <w:p>
      <w:r>
        <w:t>Volvió a intentarlo, esta vez con una delicadeza desesperada.</w:t>
      </w:r>
    </w:p>
    <w:p>
      <w:r>
        <w:t>—Espera.</w:t>
      </w:r>
    </w:p>
    <w:p>
      <w:r>
        <w:t>No supo por qué dijo aquello. El cuerpo no podía escucharlo. No podía obedecerlo, ni pedirle que tuviera cuidado, ni reprocharle que hubiera llegado tarde. Sin embargo, habló como si todavía existiera la posibilidad de que alguien respondiera.</w:t>
      </w:r>
    </w:p>
    <w:p>
      <w:r>
        <w:t>—Espera, por favor.</w:t>
      </w:r>
    </w:p>
    <w:p>
      <w:r>
        <w:t>Otra porción de ceniza se desprendió de la figura y cayó sobre sus piernas. Dejó de respirar durante un instante. Después intentó recogerla, usando ambas manos para impedir que el polvo se dispersara. Lo hizo con torpeza, acercando los dedos, formando una pequeña barrera alrededor de los restos. Cada movimiento parecía empeorar las cosas. La ceniza se deslizaba entre las articulaciones, escapaba por los espacios que quedaban entre sus palmas y desaparecía entre las grietas de las piedras.</w:t>
      </w:r>
    </w:p>
    <w:p>
      <w:r>
        <w:t>No había nada que pudiera hacer, la idea llegó antes que cualquier recuerdo.</w:t>
      </w:r>
    </w:p>
    <w:p>
      <w:r>
        <w:t>Incluso inclinó la cabeza hasta apoyar la frente contra la de aquella persona. La superficie estaba fría. No recordaba haber sentido un frío semejante, ni siquiera podía explicar por qué lo reconocía como algo terrible. Su pecho se contrajo y una presión insoportable le cerró la garganta.</w:t>
      </w:r>
    </w:p>
    <w:p>
      <w:r>
        <w:t>Lloró.</w:t>
      </w:r>
    </w:p>
    <w:p>
      <w:r>
        <w:t>No supo cuándo había empezado. Las lágrimas le recorrieron las mejillas y arrastraron pequeños surcos por la ceniza que cubría su rostro. No había tristeza en un sentido que pudiera describir. Era algo más profundo, una herida que parecía existir antes que cualquier pensamiento, anterior incluso a la posibilidad de comprender qué había perdido.</w:t>
      </w:r>
    </w:p>
    <w:p>
      <w:r>
        <w:t>Lloró por alguien cuyo nombre no conocía, lloró por un rostro que no podía recordar y mientras lo hacía, tuvo la impresión de que ya había llorado de aquella manera.</w:t>
      </w:r>
    </w:p>
    <w:p>
      <w:r>
        <w:t>La sensación desapareció cuando intentó aferrarse a ella. No llegó a convertirse en un recuerdo. Apenas fue una sombra, un eco que se desvaneció antes de que pudiera preguntarse de dónde procedía. Cerró los ojos, no quería mirar cómo se deshacía.</w:t>
      </w:r>
    </w:p>
    <w:p>
      <w:r>
        <w:t>Cuando volvió a abrirlos, el viento había cambiado de dirección.</w:t>
      </w:r>
    </w:p>
    <w:p>
      <w:r>
        <w:t>La ceniza se acumulaba en el hueco de sus rodillas y cubría el suelo a su alrededor. Una corriente más fuerte atravesó las ruinas, levantando una nube que le obligó a proteger el rostro. Durante unos segundos no vio nada. Solo escuchó el silbido del aire entre las piedras, el roce de los restos contra el suelo y su propia respiración, todavía irregular.</w:t>
      </w:r>
    </w:p>
    <w:p>
      <w:r>
        <w:t>Abrazó el cuerpo.</w:t>
      </w:r>
    </w:p>
    <w:p>
      <w:r>
        <w:t>Fue un gesto inútil. Lo supo en cuanto sintió que algo se desprendía contra su pecho. La figura perdió parte de su forma, y la cabeza se inclinó aún más hacia atrás. Intentó sujetarla antes de que cayera, pero sus manos se hundieron en un material blando que se desmoronaba al contacto.</w:t>
      </w:r>
    </w:p>
    <w:p>
      <w:r>
        <w:t>Retrocedió.</w:t>
      </w:r>
    </w:p>
    <w:p>
      <w:r>
        <w:t>La espalda le chocó con una piedra. Un dolor agudo le atravesó el hombro y le arrancó un quejido. Por primera vez se permitió mirar alrededor, buscando algo que pudiera explicarle dónde estaba. No encontró nada que reconociera.</w:t>
      </w:r>
    </w:p>
    <w:p>
      <w:r>
        <w:t>Las ruinas se extendían mucho más allá de lo que había podido distinguir al despertar. Había restos de muros que todavía conservaban parte de su altura, escaleras que terminaban en el vacío y arcos rotos bajo los que se acumulaban montones de escombros. Algunas piedras mostraban manchas negras, como si el fuego hubiera pasado sobre ellas y hubiera decidido no consumirlas por completo.</w:t>
      </w:r>
    </w:p>
    <w:p>
      <w:r>
        <w:t>En un extremo se alzaba una torre partida por la mitad. La parte superior había desaparecido y el resto se inclinaba sobre una estructura que ya no parecía capaz de sostener su propio peso. Cerca de ella, una estatua yacía boca abajo, con los brazos separados del torso y la cabeza perdida entre los cascotes.</w:t>
      </w:r>
    </w:p>
    <w:p>
      <w:r>
        <w:t>No sabía qué había pasado ahí, si aquellas ruinas habían sido una fortaleza, una ciudadela o el último refugio de alguien. No podía distinguir los restos de un salón de los de una cámara, ni comprender por qué ciertos muros parecían más gruesos que otros. Las piedras no le ofrecían respuestas. Eran piedras rotas, silenciosas, indiferentes a la necesidad que tenía de encontrar una explicación.</w:t>
      </w:r>
    </w:p>
    <w:p>
      <w:r>
        <w:t>Miró desesperado de nuevo el cuerpo, lo que quedaba de él.</w:t>
      </w:r>
    </w:p>
    <w:p>
      <w:r>
        <w:t>La figura se había deshecho casi por completo. Sobre sus piernas descansaba una acumulación irregular de ceniza, entre la que todavía se distinguían fragmentos de tela. Intentó reconocer alguna prenda, un broche o una marca. No encontró nada que pudiera identificar, pero quiso reunir los restos.</w:t>
      </w:r>
    </w:p>
    <w:p>
      <w:r>
        <w:t>Los recogió con ambas manos y los acercó al pecho, como si todavía pudiera protegerlos. La ceniza le cubrió las palmas, se deslizó entre sus dedos y cayó sobre la ropa. Una ráfaga de viento atravesó las ruinas.</w:t>
      </w:r>
    </w:p>
    <w:p>
      <w:r>
        <w:t>—No, no, no…</w:t>
      </w:r>
    </w:p>
    <w:p>
      <w:r>
        <w:t>Trató de cubrirla con los brazos. El viento se llevó una parte, después otra. El polvo gris se elevó por encima de sus manos y se dispersó entre las piedras, sin dejar nada que pudiera recuperar. Permaneció encorvado mucho después de que el aire volviera a quedar quieto, sus brazos seguían cerrados. Pero no había nada dentro de ellos, tardó en darse cuenta.</w:t>
      </w:r>
    </w:p>
    <w:p>
      <w:r>
        <w:t>Miró sus manos vacías y sintió que algo se quebraba en su interior. No era la primera vez que experimentaba aquella ausencia. De eso estaba seguro, aunque no podía recordar cuándo había sucedido antes. Era como llegar a una habitación donde alguien acababa de marcharse: todavía quedaba algo en el aire, una impresión de presencia que no podía confundirse con el vacío, pero que tampoco podía convertirse en una prueba.</w:t>
      </w:r>
    </w:p>
    <w:p>
      <w:r>
        <w:t>Quiso gritar.</w:t>
      </w:r>
    </w:p>
    <w:p>
      <w:r>
        <w:t>No lo hizo.</w:t>
      </w:r>
    </w:p>
    <w:p>
      <w:r>
        <w:t>Se quedó mirando sus manos, incapaz de comprender por qué le dolían tanto.</w:t>
      </w:r>
    </w:p>
    <w:p>
      <w:r>
        <w:t>El primer intento de levantarse terminó en el suelo. Apoyó una mano sobre una piedra y empujó con el brazo. Sus piernas se movieron, pero no consiguieron sostenerlo. Cayó de costado, golpeándose la cadera contra los escombros. El impacto le arrancó un gruñido y le dejó la respiración suspendida en el pecho.</w:t>
      </w:r>
    </w:p>
    <w:p>
      <w:r>
        <w:t>Durante un momento, no intentó volver a levantarse, estaba cansado.</w:t>
      </w:r>
    </w:p>
    <w:p>
      <w:r>
        <w:t>No era un cansancio corriente. Sentía el peso de su propio cuerpo como una carga que nunca había aprendido a soportar. Cada músculo parecía ajeno, cada movimiento exigía un esfuerzo desproporcionado y hasta respirar se había convertido en una tarea que debía recordar hacer. Se llevó una mano al rostro.</w:t>
      </w:r>
    </w:p>
    <w:p>
      <w:r>
        <w:t>La piel estaba fría. Tenía los labios agrietados y la boca cubierta de polvo. Cuando se tocó la frente, encontró una capa de ceniza que se desprendió en pequeños fragmentos.</w:t>
      </w:r>
    </w:p>
    <w:p>
      <w:r>
        <w:t>Allí miró sus dedos. El polvo gris se acumulaba en las líneas de las palmas, debajo de las uñas y en los pliegues de las articulaciones. También tenía polvo en los brazos, sobre el cuello y bajo la ropa desgarrada. No era una simple capa de suciedad. Allí donde la tela se había roto, la superficie de su piel parecía cubierta por una costra grisácea que se resquebrajaba cuando intentaba moverse.</w:t>
      </w:r>
    </w:p>
    <w:p>
      <w:r>
        <w:t>Se frotó el antebrazo y una porción se desprendió, enseñando la piel. La observó durante varios segundos, esperando encontrar una explicación en aquella diferencia. No la encontró. Volvió a tocarse, esta vez con dos dedos. La superficie estaba fría, pero era suya. Podía sentir la presión, la aspereza del polvo y el temblor que le recorría el brazo.</w:t>
      </w:r>
    </w:p>
    <w:p>
      <w:r>
        <w:t>Se apretó la muñeca y esperó, pero al principio no ocurrió nada. Entonces sintió un golpe débil bajo la piel. Después otro y se quedó mirando su propia mano. Un tercer golpe, su corazón latía.</w:t>
      </w:r>
    </w:p>
    <w:p>
      <w:r>
        <w:t>La comprensión no le produjo alivio. Retrocedió hasta apoyar la espalda contra un muro y se quedó allí, con los dedos cerrados alrededor de la muñeca, contando cada pulsación como si temiera que fuera a detenerse en cuanto dejara de prestarle atención.</w:t>
      </w:r>
    </w:p>
    <w:p>
      <w:r>
        <w:t>Estaba vivo, no sabía cómo, no sabía por qué.</w:t>
      </w:r>
    </w:p>
    <w:p>
      <w:r>
        <w:t>Solo sabía que, en algún momento que no podía recordar, había dejado de estarlo. La certeza no procedía de una imagen ni de una explicación. Surgía de algo más profundo: la ausencia de aire que había sentido al despertar, el cuerpo que no respondía, el frío que parecía haber ocupado cada rincón de su existencia y la extraña sensación de que el mundo había continuado sin él.</w:t>
      </w:r>
    </w:p>
    <w:p>
      <w:r>
        <w:t>Se miró las manos otra vez y había polvo bajo sus uñas.</w:t>
      </w:r>
    </w:p>
    <w:p>
      <w:r>
        <w:t>El mismo que acababa de intentar conservar. El mismo que el viento había dispersado entre las ruinas. El mismo que cubría su ropa, su rostro y las piedras a su alrededor.</w:t>
      </w:r>
    </w:p>
    <w:p>
      <w:r>
        <w:t>¿De dónde había salido? Por más que intentó recordar el momento anterior a su despertar, encontró oscuridad.</w:t>
      </w:r>
    </w:p>
    <w:p>
      <w:r>
        <w:t>Buscó algo que pudiera precederla: una voz, un golpe, el calor de una hoguera, el sonido de alguien pronunciando su nombre. Cualquier cosa habría bastado. Un fragmento, una imagen incompleta, una sensación que pudiera seguir hasta encontrar su origen.</w:t>
      </w:r>
    </w:p>
    <w:p>
      <w:r>
        <w:t>Nada.</w:t>
      </w:r>
    </w:p>
    <w:p>
      <w:r>
        <w:t>La oscuridad no era un recuerdo. Era la ausencia de uno. Incluso cerró los ojos y apretó los dientes. Buscó más profundamente, sin saber siquiera qué esperaba encontrar. La presión detrás de sus ojos aumentó. Un dolor punzante le recorrió la cabeza y le obligó a inclinarse hacia delante. Por un instante creyó escuchar algo.</w:t>
      </w:r>
    </w:p>
    <w:p>
      <w:r>
        <w:t>No fue una voz clara. Tampoco una palabra que pudiera reconocer. Apenas una vibración lejana, como el eco de un sonido que había atravesado demasiados muros para llegar hasta él. Abrió los ojos, pero el viento seguía soplando y las ruinas continuaban vacías. No había nadie.</w:t>
      </w:r>
    </w:p>
    <w:p>
      <w:r>
        <w:t>Se llevó una mano a la cabeza, respirando con dificultad. El dolor comenzó a disminuir, pero dejó tras de sí una sensación desagradable, la certeza de que había intentado abrir una puerta que no debía abrirse.</w:t>
      </w:r>
    </w:p>
    <w:p>
      <w:r>
        <w:t>No volvió a intentarlo, todavía no.</w:t>
      </w:r>
    </w:p>
    <w:p>
      <w:r>
        <w:t>El cielo seguía gris cuando consiguió ponerse de pie.</w:t>
      </w:r>
    </w:p>
    <w:p>
      <w:r>
        <w:t>Tuvo que apoyarse en una columna quebrada, esperar a que sus piernas dejaran de temblar y avanzar con pasos pequeños hasta encontrar una superficie más estable. El mundo se inclinaba a su alrededor. A veces las piedras parecían moverse cuando apartaba la mirada; otras, las distancias se volvían difíciles de calcular y los restos de los muros se confundían unos con otros.</w:t>
      </w:r>
    </w:p>
    <w:p>
      <w:r>
        <w:t>No sabía cuánto tiempo había pasado desde que despertó y tampoco sabía cuánto tiempo había permanecido muerto. La idea le resultaba insoportable. Intentó apartarla, pero regresó cada vez que sentía el pulso bajo la piel. Había algo profundamente equivocado en su cuerpo, en aquella vida que parecía haber regresado sin pedirle permiso y sin explicarle qué debía hacer con ella.</w:t>
      </w:r>
    </w:p>
    <w:p>
      <w:r>
        <w:t>Se miró las manos una última vez y estaban vacías. No quería seguir mirando.</w:t>
      </w:r>
    </w:p>
    <w:p>
      <w:r>
        <w:t>Avanzó entre los restos de un muro derrumbado y llegó a un espacio abierto, quizá un patio o una plaza. El suelo estaba cubierto de piedras pequeñas, fragmentos de madera y polvo acumulado en las grietas. En uno de los extremos todavía quedaban los restos de una escalera. Los peldaños superiores habían desaparecido, dejando una estructura incompleta que ascendía hacia una pared abierta al cielo.</w:t>
      </w:r>
    </w:p>
    <w:p>
      <w:r>
        <w:t>Había algo en aquel lugar que le provocaba una inquietud difícil de explicar. No era reconocimiento. No podía afirmar que hubiera estado allí antes. Sin embargo, al contemplar los peldaños rotos sintió un impulso extraño, la impresión de que debía subirlos, de que encontraría algo al otro lado o de que alguien lo esperaba en algún punto de aquella estructura.</w:t>
      </w:r>
    </w:p>
    <w:p>
      <w:r>
        <w:t>Dio un paso, después otro y se detuvo antes de llegar a la escalera. No había nadie. La certeza de estar solo le produjo un alivio tan breve que casi no llegó a reconocerlo. Se sintió culpable de inmediato, aunque no supo por qué. Miró hacia los restos de la torre, después hacia los muros que delimitaban el patio y finalmente hacia el cielo.</w:t>
      </w:r>
    </w:p>
    <w:p>
      <w:r>
        <w:t>No podía permanecer allí.</w:t>
      </w:r>
    </w:p>
    <w:p>
      <w:r>
        <w:t>No sabía quién había construido aquellas estructuras, qué había ocurrido para destruirlas ni por qué había despertado en medio de sus restos. Tampoco tenía una razón para marcharse, salvo que quedarse significaba continuar mirando algo que no podía comprender. Necesitaba encontrar a alguien, la idea le pareció tan evidente que tardó en preguntarse por qué.</w:t>
      </w:r>
    </w:p>
    <w:p>
      <w:r>
        <w:t>Si había otras personas, podrían decirle dónde estaba. Podrían ayudarlo a entender qué le había ocurrido. Quizá alguno conociera las ruinas o supiera de dónde procedía la ceniza que cubría su cuerpo, quizá alguien reconociera su rostro. No tardó en tocarse la cara, como si esperara encontrar algo escrito en ella. La piel seguía fría. Una parte de la ceniza se había desprendido durante sus intentos de levantarse, dejando manchas irregulares sobre las mejillas y la frente.</w:t>
      </w:r>
    </w:p>
    <w:p>
      <w:r>
        <w:t>No sabía qué aspecto tenía. Tampoco sabía qué clase de persona había sido.</w:t>
      </w:r>
    </w:p>
    <w:p>
      <w:r>
        <w:t>La ausencia de recuerdos no le parecía una página en blanco. Se parecía más a una casa después de un incendio: todavía quedaban los cimientos, algunos muros y objetos que habían sobrevivido sin que pudiera comprender por qué. Algo había existido allí. Algo importante. Pero todo lo que podía haberle explicado su vida había desaparecido.</w:t>
      </w:r>
    </w:p>
    <w:p>
      <w:r>
        <w:t>Se quedó quieto.</w:t>
      </w:r>
    </w:p>
    <w:p>
      <w:r>
        <w:t>Entonces escuchó un sonido.</w:t>
      </w:r>
    </w:p>
    <w:p>
      <w:r>
        <w:t>Fue breve, apenas un roce contra la piedra, procedente de algún lugar detrás de los muros derrumbados. Giró la cabeza de inmediato. El movimiento le produjo un mareo, pero no apartó la mirada.</w:t>
      </w:r>
    </w:p>
    <w:p>
      <w:r>
        <w:t>—¿Hola?</w:t>
      </w:r>
    </w:p>
    <w:p>
      <w:r>
        <w:t>Su voz se perdió entre las ruinas, esperó. Nada.</w:t>
      </w:r>
    </w:p>
    <w:p>
      <w:r>
        <w:t>Avanzó unos pasos, procurando no tropezar. El sonido no volvió a repetirse. Llegó hasta una abertura entre dos bloques de piedra y se asomó al otro lado. Solo encontró un pasillo cubierto de escombros que terminaba en una pared caída.</w:t>
      </w:r>
    </w:p>
    <w:p>
      <w:r>
        <w:t>—¿Hay alguien?</w:t>
      </w:r>
    </w:p>
    <w:p>
      <w:r>
        <w:t>Esta vez habló más alto y el eco regresó deformado, como si otra persona hubiera repetido la pregunta desde una distancia imposible. Se quedó escuchando.</w:t>
      </w:r>
    </w:p>
    <w:p>
      <w:r>
        <w:t>No estaba seguro de haber oído algo más. Quizá había sido su propia voz. Quizá el viento había encontrado una forma de atravesar las ruinas y producir aquel sonido. No tenía sentido inventar una presencia donde no había pruebas de que existiera.</w:t>
      </w:r>
    </w:p>
    <w:p>
      <w:r>
        <w:t>Pero, aun así, no se marchó inmediatamente. Miró debajo de los bloques, examinó el suelo y se agachó para apartar una piedra que bloqueaba parte del pasillo. El movimiento le hizo perder el equilibrio. Tuvo que apoyar una mano en la pared para no caer, pero volvió a intentarlo.</w:t>
      </w:r>
    </w:p>
    <w:p>
      <w:r>
        <w:t>No había nadie atrapado allí y cuando finalmente se apartó, descubrió que tenía sangre en la palma.</w:t>
      </w:r>
    </w:p>
    <w:p>
      <w:r>
        <w:t>Una pequeña herida le atravesaba la piel. La sangre había oscurecido la ceniza, formando una línea roja que descendía hasta la muñeca. La observó con una extraña fascinación. No recordaba haber visto su propia sangre. No recordaba haberse herido. Pero el dolor era real, la herida era real y el cuerpo que la contenía también.</w:t>
      </w:r>
    </w:p>
    <w:p>
      <w:r>
        <w:t>Se limpió la mano contra la ropa, después miró una última vez el pasillo vacío. No podía ayudar a alguien que no estaba allí y mucho menos, que siquiera existió. La conclusión no le resultó agradable, pero consiguió apartarse de los escombros.</w:t>
      </w:r>
    </w:p>
    <w:p>
      <w:r>
        <w:t>Encontró la salida mucho después.</w:t>
      </w:r>
    </w:p>
    <w:p>
      <w:r>
        <w:t>No había una puerta que pudiera reconocer como tal. Solo un tramo de muralla derrumbada, una abertura irregular entre piedras ennegrecidas y un terreno que descendía hacia una extensión de tierra desnuda. Tuvo que trepar sobre los restos para alcanzar el otro lado. Cada movimiento le exigía una concentración que no había necesitado antes, o que al menos no recordaba haber necesitado.</w:t>
      </w:r>
    </w:p>
    <w:p>
      <w:r>
        <w:t>Al llegar a la parte superior, se detuvo pues desde allí pudo ver la extensión de las ruinas. Los muros se extendían en todas direcciones, formando los restos de una construcción mucho más grande de lo que había imaginado. Había patios, torres y estructuras que quizá habían conectado distintas partes de aquel lugar. Algunas conservaban suficiente forma para sugerir lo que habían sido; otras apenas eran montones de piedras. No quedaba nada que pudiera considerarse intacto.</w:t>
      </w:r>
    </w:p>
    <w:p>
      <w:r>
        <w:t>Contempló el conjunto durante un largo rato.</w:t>
      </w:r>
    </w:p>
    <w:p>
      <w:r>
        <w:t>No sintió nostalgia, no reconoció un hogar, no recordó haber vivido allí.</w:t>
      </w:r>
    </w:p>
    <w:p>
      <w:r>
        <w:t>Sin embargo, una presión le oprimió el pecho. No era el mismo dolor que había sentido al sostener el cuerpo, pero tampoco podía distinguirlos por completo. Había algo en aquella destrucción que le resultaba intolerable, una sensación de haber llegado tarde a un lugar donde todavía debía existir alguien.</w:t>
      </w:r>
    </w:p>
    <w:p>
      <w:r>
        <w:t>Miró hacia atrás.</w:t>
      </w:r>
    </w:p>
    <w:p>
      <w:r>
        <w:t>La abertura por la que había salido parecía pequeña desde aquella altura. Más allá se extendían las ruinas, silenciosas bajo el cielo gris. En algún lugar entre aquellas piedras, la ceniza que había intentado conservar se había mezclado con todo lo demás.</w:t>
      </w:r>
    </w:p>
    <w:p>
      <w:r>
        <w:t>No podía recuperarla. Sus dedos volvieron a cerrarse, como si todavía sostuvieran algo. Durante un instante permaneció con las manos juntas, protegiendo un vacío que solo él parecía capaz de sentir, pero después las separó.</w:t>
      </w:r>
    </w:p>
    <w:p>
      <w:r>
        <w:t>El viento pasó entre ellas.</w:t>
      </w:r>
    </w:p>
    <w:p>
      <w:r>
        <w:t>Esta vez no intentó detenerlo.</w:t>
      </w:r>
    </w:p>
    <w:p>
      <w:r>
        <w:t>El terreno descendía en dirección a una extensión de tierra irregular, atravesada por piedras y raíces secas. Avanzó despacio, midiendo cada paso. No sabía hacia dónde se dirigía, pero las ruinas no podían darle nada más. Necesitaba encontrar agua, alimento y un lugar donde descansar. Necesitaba descubrir quién era. La última necesidad era la más difícil.</w:t>
      </w:r>
    </w:p>
    <w:p>
      <w:r>
        <w:t>No recordaba su nombre.</w:t>
      </w:r>
    </w:p>
    <w:p>
      <w:r>
        <w:t>La palabra le resultaba extrañamente importante. No sabía por qué, pero la idea de carecer de ella le producía una incomodidad que no podía atribuir al miedo. Un nombre debía ser algo sencillo. Una manera de llamar a alguien, de distinguirlo de los demás. Sin embargo, al intentar encontrar el suyo, sintió que buscaba algo mucho más grande.</w:t>
      </w:r>
    </w:p>
    <w:p>
      <w:r>
        <w:t>Algo que no podía permitirse perder.</w:t>
      </w:r>
    </w:p>
    <w:p>
      <w:r>
        <w:t>Se detuvo junto a una piedra cubierta de musgo. Se sentó con cuidado, apoyando los codos sobre las rodillas. Su respiración había mejorado, aunque todavía sentía una debilidad profunda en los brazos y las piernas. Se frotó las manos para retirar los restos de ceniza que se acumulaban en las palmas. La mayor parte se desprendió. Debajo quedaba una piel pálida, surcada por pequeñas grietas y marcas que no recordaba haberse hecho. En algunos puntos, la ceniza parecía haberse adherido con más fuerza, formando una costra que no cedía al roce. Intentó retirarla con la uña, pero el gesto le provocó un dolor agudo.</w:t>
      </w:r>
    </w:p>
    <w:p>
      <w:r>
        <w:t>Se detuvo y pensó que no tenía sentido seguir haciéndolo. Miró el horizonte.</w:t>
      </w:r>
    </w:p>
    <w:p>
      <w:r>
        <w:t>No había casas, humo de chimeneas ni caminos visibles. Solo tierra, piedras y una línea de árboles que se alzaba a una distancia que no podía calcular. El mundo parecía demasiado grande para alguien que no sabía cómo había llegado hasta allí. Podía quedarse sentado. Podía esperar a que alguien encontrara las ruinas y le ofreciera respuestas.</w:t>
      </w:r>
    </w:p>
    <w:p>
      <w:r>
        <w:t>Podía regresar al lugar donde había despertado y seguir buscando entre los escombros algo que le permitiera recordar.</w:t>
      </w:r>
    </w:p>
    <w:p>
      <w:r>
        <w:t>Ninguna de aquellas posibilidades le parecía suficiente.</w:t>
      </w:r>
    </w:p>
    <w:p>
      <w:r>
        <w:t>Incluso pensó en el cuerpo que se había deshecho entre sus manos. No sabía si había podido hacer algo por él. No sabía si había llegado tarde, si había cometido un error o si existía alguna manera de haber evitado lo ocurrido. Solo sabía que, cuando despertó, había intentado conservarlo. Y que, cuando no pudo, siguió buscando una forma de impedir que desapareciera. No tenía una promesa que cumplir, ni un destino que perseguir, ni una voz que le indicara qué camino debía tomar. No sabía si había sido un soldado, un campesino, un noble o alguien que jamás había tenido un lugar al que regresar.</w:t>
      </w:r>
    </w:p>
    <w:p>
      <w:r>
        <w:t>Pero no podía quedarse allí, no mientras existiera la posibilidad de que alguien más necesitara ayuda.</w:t>
      </w:r>
    </w:p>
    <w:p>
      <w:r>
        <w:t>La certeza no llegó acompañada de orgullo. Tampoco de esperanza. Era una obligación que no recordaba haber aceptado y que, sin embargo, no podía ignorar. Quizá siempre había sido así. Quizá acababa de decidirlo por primera vez.</w:t>
      </w:r>
    </w:p>
    <w:p>
      <w:r>
        <w:t>Miró hacia las ruinas una última vez. No reconoció el lugar, no recordó haberlo amado, no supo por qué le costaba tanto apartarse de él.</w:t>
      </w:r>
    </w:p>
    <w:p>
      <w:r>
        <w:t>Y, aun así, se volvió hacia el horizonte y comenzó a caminar. A cada paso, pequeñas cantidades de ceniza se desprendían de su ropa y caían sobre la tierra. El viento las arrastraba detrás de él, mezclándolas con el polvo del camino. Él no se dio cuenta. Continuó avanzando, todavía débil, todavía confundido, con las manos vacías y una ausencia que no sabía nombrar.</w:t>
      </w:r>
    </w:p>
    <w:p>
      <w:r>
        <w:t>El camino no era tal.</w:t>
      </w:r>
    </w:p>
    <w:p>
      <w:r>
        <w:t>Tardó un rato en comprenderlo. Lo que desde las ruinas había parecido una pendiente sencilla se convertía, a medida que avanzaba, en una sucesión de piedras sueltas, raíces expuestas y desniveles que lo obligaban a detenerse cada pocos pasos. El terreno descendía entre formaciones rocosas cubiertas de musgo, mientras la vegetación se volvía más abundante allí donde la ceniza no había cubierto por completo la tierra.</w:t>
      </w:r>
    </w:p>
    <w:p>
      <w:r>
        <w:t>Necesitaba descansar. La idea se repetía en su cabeza, aunque nunca llegaba a obedecerla del todo. Cada vez que se detenía, el silencio comenzaba a pesarle. Miraba a su alrededor, buscaba señales de alguna presencia y reanudaba la marcha sin saber exactamente qué esperaba encontrar. No había recuperado ningún recuerdo, y la debilidad que le recorría el cuerpo tampoco parecía dispuesta a abandonarlo.</w:t>
      </w:r>
    </w:p>
    <w:p>
      <w:r>
        <w:t>Fue entonces cuando vio el brillo.</w:t>
      </w:r>
    </w:p>
    <w:p>
      <w:r>
        <w:t>A unos pasos del sendero, medio oculto bajo unas ramas secas, había un fragmento de vidrio. Se agachó para recogerlo y descubrió que pertenecía a un espejo. La pieza era más grande que su mano, aunque uno de sus bordes se había quebrado en varias puntas irregulares. El reverso conservaba restos de un marco oscuro, tallado con unas líneas que el tiempo y la suciedad habían vuelto casi irreconocibles.</w:t>
      </w:r>
    </w:p>
    <w:p>
      <w:r>
        <w:t>Lo limpió con la manga.</w:t>
      </w:r>
    </w:p>
    <w:p>
      <w:r>
        <w:t>Una parte del reflejo apareció bajo la mugre. Al principio solo distinguió el cielo gris y las formas borrosas de los árboles. Después inclinó el fragmento, buscando un ángulo que le permitiera verse.</w:t>
      </w:r>
    </w:p>
    <w:p>
      <w:r>
        <w:t>Y encontró un rostro, se quedó inmóvil.</w:t>
      </w:r>
    </w:p>
    <w:p>
      <w:r>
        <w:t>El muchacho que lo observaba desde el vidrio tenía el cabello negro, abundante y desordenado, levantado en mechones puntiagudos que parecían desafiar cualquier intento de acomodarlos. Algunos caían sobre su frente y ocultaban parcialmente sus ojos. Otros se extendían hacia los lados, enmarcando un rostro pálido, de facciones definidas y una expresión severa que el cansancio apenas conseguía disimular.</w:t>
      </w:r>
    </w:p>
    <w:p>
      <w:r>
        <w:t>Tenía la mandíbula marcada, la nariz recta y unos labios que parecían haberse acostumbrado a permanecer cerrados. Sus ojos, oscuros bajo la sombra del cabello, miraban el reflejo con una concentración casi hostil. No eran los ojos de alguien que acabara de despertar en unas ruinas, aunque tampoco supo qué aspecto debía tener una persona en semejantes circunstancias. Se daba unos dieciséis años. El cabello le caía sobre las orejas y descendía hasta la nuca, donde varios mechones se confundían con el cuello de una prenda oscura, la que portaba.</w:t>
      </w:r>
    </w:p>
    <w:p>
      <w:r>
        <w:t>No reconoció nada.</w:t>
      </w:r>
    </w:p>
    <w:p>
      <w:r>
        <w:t>No encontró una cicatriz que le despertara un recuerdo, ni una expresión que le resultara familiar. Aquel rostro era suyo, pero la certeza no venía acompañada de pertenencia. Era como mirar el retrato de un desconocido y descubrir, sin ninguna posibilidad de negarlo, que estaba contemplando su propia imagen.</w:t>
      </w:r>
    </w:p>
    <w:p>
      <w:r>
        <w:t>Se acercó el vidrio.</w:t>
      </w:r>
    </w:p>
    <w:p>
      <w:r>
        <w:t>Buscó algo en sus ojos. Una señal de que, detrás de aquella mirada, todavía quedaba una parte de la persona que había sido. No sabía qué esperaba encontrar. Quizá una respuesta. Quizá una explicación de por qué había despertado entre los restos de una vida que no podía recordar. El reflejo no le ofreció ninguna.</w:t>
      </w:r>
    </w:p>
    <w:p>
      <w:r>
        <w:t>Por un instante, le pareció que el desconocido al otro lado del vidrio estaba tan perdido como él. Apartó la mirada.</w:t>
      </w:r>
    </w:p>
    <w:p>
      <w:r>
        <w:t>Una pequeña grieta atravesaba el espejo desde el borde hasta el centro. Al inclinarlo, la fractura dividió su rostro en dos partes desiguales. El muchacho del reflejo pareció separarse de sí mismo: un ojo quedó por encima de la grieta, el otro por debajo, y la línea quebrada le atravesó la nariz y la boca. Dejó escapar una respiración lenta.</w:t>
      </w:r>
    </w:p>
    <w:p>
      <w:r>
        <w:t>No sabía quién había sido. No sabía qué había hecho para terminar cubierto de ceniza, tampoco sabía si su rostro había pertenecido siempre a alguien que parecía dispuesto a enfrentarse al mundo o si aquella expresión era simplemente el resultado de haber despertado sin nada a lo que aferrarse.</w:t>
      </w:r>
    </w:p>
    <w:p>
      <w:r>
        <w:t>El fragmento tembló ligeramente entre sus dedos. Lo guardó bajo la capa. No tenía sentido seguir interrogando a una imagen que no podía responderle.</w:t>
      </w:r>
    </w:p>
    <w:p>
      <w:r>
        <w:t>Entonces oyó un graznido. Levantó la cabeza.</w:t>
      </w:r>
    </w:p>
    <w:p>
      <w:r>
        <w:t>Sobre una roca situada unos metros más adelante había una urraca. El ave permanecía quieta, con el cuerpo inclinado hacia delante y la cabeza ladeada, observándolo con uno de sus ojos oscuros. El plumaje negro reflejaba destellos azulados donde la luz alcanzaba las alas, mientras las plumas blancas de los costados contrastaban con la piedra gris sobre la que se había posado.</w:t>
      </w:r>
    </w:p>
    <w:p>
      <w:r>
        <w:t>No parecía asustada.</w:t>
      </w:r>
    </w:p>
    <w:p>
      <w:r>
        <w:t>Tampoco hizo nada para espantarla. Se limitó a mirarla, sorprendido de encontrar un animal tan cerca de las ruinas. La urraca movió la cabeza, primero hacia un lado y luego hacia el otro, como si intentara examinarlo desde distintos ángulos.</w:t>
      </w:r>
    </w:p>
    <w:p>
      <w:r>
        <w:t>—¿Qué haces aquí? —murmuró, tratando de levantar la voz, pero no lo suficiente como para espantarla. El ave no respondió, por supuesto.</w:t>
      </w:r>
    </w:p>
    <w:p>
      <w:r>
        <w:t>Sin embargo, algo cambió en él. Fue una sensación pequeña, casi imperceptible. Una presión detrás de las costillas, semejante a la que había sentido al contemplar las escaleras rotas entre las ruinas. Por un instante, el graznido pareció despertar algo que se encontraba demasiado lejos para convertirse en un recuerdo.</w:t>
      </w:r>
    </w:p>
    <w:p>
      <w:r>
        <w:t>Frunció el ceño. No era miedo. Tampoco podía decir que sintiera familiaridad con aquel animal. No había visto antes aquella urraca, de eso estaba convencido. Y, sin embargo, una parte de él reaccionaba a su presencia como si hubiera algo pendiente entre ambos.</w:t>
      </w:r>
    </w:p>
    <w:p>
      <w:r>
        <w:t>Algo que no conseguía comprender, el ave dio un salto sobre la roca.</w:t>
      </w:r>
    </w:p>
    <w:p>
      <w:r>
        <w:t>El joven se incorporó lentamente, procurando no realizar movimientos bruscos. La urraca lo siguió con la mirada. Cuando él avanzó un paso, ella extendió las alas, pero no se marchó.</w:t>
      </w:r>
    </w:p>
    <w:p>
      <w:r>
        <w:t>—Tranquila —dijo, sin saber por qué había sentido la necesidad de pronunciar aquella palabra. El ave graznó otra vez. Esta vez, el sonido le produjo una punzada detrás de los ojos.</w:t>
      </w:r>
    </w:p>
    <w:p>
      <w:r>
        <w:t>Se llevó una mano a la frente. La sensación desapareció casi de inmediato, pero fue suficiente para que volviera a mirar a la urraca con atención. El animal había retrocedido hasta el extremo de la roca. Su cabeza se movía con pequeños tirones, y sus patas se ajustaban a la superficie irregular.</w:t>
      </w:r>
    </w:p>
    <w:p>
      <w:r>
        <w:t>Durante un instante, ninguno de los dos se movió. Después, la urraca echó a volar.</w:t>
      </w:r>
    </w:p>
    <w:p>
      <w:r>
        <w:t>—¡Espera!</w:t>
      </w:r>
    </w:p>
    <w:p>
      <w:r>
        <w:t>No supo por qué gritó aquello. El ave cruzó por encima de las rocas y se posó en una saliente más alta, a cierta distancia. Giró la cabeza hacia él, como si comprobara que seguía allí. Comenzó a caminar en su dirección, pero la urraca volvió a volar.</w:t>
      </w:r>
    </w:p>
    <w:p>
      <w:r>
        <w:t>No se alejó demasiado. Avanzó hasta otra roca, descendió sobre una rama y esperó mientras él se acercaba. Cuando el muchacho estuvo a punto de alcanzarla, el ave desplegó las alas y se marchó de nuevo.</w:t>
      </w:r>
    </w:p>
    <w:p>
      <w:r>
        <w:t>—¿Qué demonios quieres? —su voz sonó más irritada de lo que pretendía. La urraca respondió con un graznido distante y se posó al otro lado de un tramo estrecho de terreno.</w:t>
      </w:r>
    </w:p>
    <w:p>
      <w:r>
        <w:t>El camino que seguía el ave descendía entre las rocas, bordeando una pendiente que se volvía cada vez más pronunciada. Desde donde estaba no podía distinguir con claridad qué había más allá de la siguiente formación. Sabía que debía tener cuidado. Apenas podía sostenerse sin apoyarse de vez en cuando, y el terreno no era precisamente adecuado para alguien que todavía no había recuperado las fuerzas. Podía dejarla marchar.</w:t>
      </w:r>
    </w:p>
    <w:p>
      <w:r>
        <w:t>Era un animal. No tenía motivos para perseguirlo, y mucho menos cuando necesitaba encontrar agua y un lugar donde descansar.</w:t>
      </w:r>
    </w:p>
    <w:p>
      <w:r>
        <w:t>La urraca graznó otra vez, pero él apretó la mandíbula.</w:t>
      </w:r>
    </w:p>
    <w:p>
      <w:r>
        <w:t>—Está bien. Ya voy. —avanzó despacio, apoyando una mano contra la roca cuando el suelo se inclinaba demasiado. El ave continuó alejándose por tramos cortos, siempre lo bastante cerca para que pudiera verla. En algún momento, la extraña presión que había sentido al encontrarla se mezcló con otra cosa: la impresión de que, si lograba alcanzarla, comprendería al menos una pequeña parte de lo que le estaba ocurriendo.</w:t>
      </w:r>
    </w:p>
    <w:p>
      <w:r>
        <w:t>No tenía sentido, claramente lo sabía. Pero llevaba demasiado tiempo rodeado de preguntas sin respuesta. Una más no podía hacerle daño. El terreno se estrechó hasta convertirse en una franja de piedra que rodeaba la ladera. A un lado se levantaba la montaña; al otro, el suelo caía en una pendiente abrupta, cubierta de rocas y arbustos dispersos. Se detuvo para calcular dónde apoyar el pie. El viento soplaba con más fuerza allí arriba, empujando los bordes de su capa blanca y levantando pequeñas nubes de polvo.</w:t>
      </w:r>
    </w:p>
    <w:p>
      <w:r>
        <w:t>La urraca esperaba sobre una piedra situada al otro extremo de la franja, él dio un paso. Después otro.</w:t>
      </w:r>
    </w:p>
    <w:p>
      <w:r>
        <w:t>La piedra bajo su pie se desplazó.</w:t>
      </w:r>
    </w:p>
    <w:p>
      <w:r>
        <w:t>No tuvo tiempo de reaccionar. Su cuerpo perdió el equilibrio y chocó con la pared rocosa. Intentó aferrarse a una saliente, pero los dedos resbalaron sobre la superficie cubierta de polvo. Durante un instante consiguió sostenerse con una sola mano, sintiendo cómo el peso de su cuerpo tiraba del hombro. La roca cedió bajo sus dedos.</w:t>
      </w:r>
    </w:p>
    <w:p>
      <w:r>
        <w:t>Cayó.</w:t>
      </w:r>
    </w:p>
    <w:p>
      <w:r>
        <w:t>El primer golpe le arrancó el aire de los pulmones. Rodó sobre una superficie inclinada, golpeándose contra piedras y raíces que apenas alcanzó a distinguir. La capa se enganchó en algún punto y tiró de su cuello antes de soltarse. Intentó protegerse la cabeza con los brazos, pero el movimiento solo consiguió desviarlo hacia otro tramo de la pendiente. El mundo se convirtió en una sucesión de cielo gris, roca y sombras. Un último impacto le golpeó la cabeza.</w:t>
      </w:r>
    </w:p>
    <w:p>
      <w:r>
        <w:t>Después, 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