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
    <w:p>
      <w:pPr>
        <w:ind w:firstLine="0"/>
        <w:jc w:val="center"/>
      </w:pPr>
      <w:r>
        <w:rPr>
          <w:b/>
          <w:sz w:val="68"/>
        </w:rPr>
        <w:t>SILENT ASHES</w:t>
      </w:r>
    </w:p>
    <w:p>
      <w:r>
        <w:br w:type="page"/>
      </w:r>
    </w:p>
    <w:p>
      <w:pPr>
        <w:spacing w:before="360" w:after="480"/>
        <w:ind w:firstLine="0"/>
        <w:jc w:val="center"/>
      </w:pPr>
      <w:r>
        <w:rPr>
          <w:b/>
          <w:sz w:val="32"/>
        </w:rPr>
        <w:t>PRÓLOGO — AQUEL QUE PERMANECE</w:t>
      </w:r>
    </w:p>
    <w:p>
      <w:r>
        <w:t>Todo termina convirtiéndose en ceniza, pero algunas cosas se niegan a permanecer muertas. No recordaba su nombre, tampoco recordaba el cielo, aunque lo tenía delante. No recordaba su rostro. Solo sabía que no debía soltarlo.</w:t>
      </w:r>
    </w:p>
    <w:p>
      <w:r>
        <w:t>Sobre él se extendía una inmensidad gris, atravesada por nubes que ocultaban cualquier rastro del sol. No sabía si estaba amaneciendo o si el día llevaba horas muriendo detrás de aquella capa de humo. La luz apenas alcanzaba para distinguir las formas que se levantaban a su alrededor: muros quebrados, columnas vencidas junto a musgo y piedras amontonadas donde alguna vez debieron existir habitaciones. El viento arrastraba polvo entre las ruinas.</w:t>
      </w:r>
    </w:p>
    <w:p>
      <w:r>
        <w:t>Intentó respirar.</w:t>
      </w:r>
    </w:p>
    <w:p>
      <w:r>
        <w:t>No pudo.</w:t>
      </w:r>
    </w:p>
    <w:p>
      <w:r>
        <w:t>La ausencia de aire le produjo una angustia que su mente no supo explicar. Abrió la boca, contrajo el pecho y buscó con desesperación algo que no estaba allí. El cuerpo no respondió. Ni siquiera consiguió toser. Durante un instante, que pudo haber durado un segundo o una eternidad, permaneció inmóvil, incapaz de comprender.</w:t>
      </w:r>
    </w:p>
    <w:p>
      <w:r>
        <w:t>Entonces sintió dolor.</w:t>
      </w:r>
    </w:p>
    <w:p>
      <w:r>
        <w:t>No llegó de golpe. Empezó como una presión débil en algún lugar bajo las costillas y se extendió lentamente hacia los brazos, el cuello y el rostro. Era una sensación remota, como si perteneciera a otra persona. Después se volvió más intensa, hasta que encogió el cuerpo por puro instinto.</w:t>
      </w:r>
    </w:p>
    <w:p>
      <w:r>
        <w:t>El aire entró en sus pulmones.</w:t>
      </w:r>
    </w:p>
    <w:p>
      <w:r>
        <w:t>Fue una bocanada áspera, desesperada, seguida por una tos seca que le sacudió el pecho. Se dobló sobre sí mismo. Algo raspó su garganta y le dejó un sabor amargo en la lengua. Intentó apartarse de aquello que tenía delante, pero sus brazos se negaron a obedecerle.</w:t>
      </w:r>
    </w:p>
    <w:p>
      <w:r>
        <w:t>Solo entonces descubrió que estaba sosteniendo algo, un cuerpo.</w:t>
      </w:r>
    </w:p>
    <w:p>
      <w:r>
        <w:t>Lo tenía entre los brazos, apoyado contra su pecho, con la cabeza inclinada hacia un lado. La figura era humana, o al menos conservaba una forma que alguna vez debió pertenecer a una persona. Estaba cubierta de una capa gris que se acumulaba sobre la ropa, el cabello y los pliegues de la piel. La ceniza se había adherido a cada rincón, borrando los rasgos hasta convertir el rostro en una superficie irregular, casi irreconocible.</w:t>
      </w:r>
    </w:p>
    <w:p>
      <w:r>
        <w:t>No podía decir si era un hombre o una mujer. No podía distinguir el color de sus ojos, ni la forma de su boca, ni siquiera si el cabello que le cubría parte de la frente había sido claro u oscuro. No sabía quién era. Pero le importaba.</w:t>
      </w:r>
    </w:p>
    <w:p>
      <w:r>
        <w:t>La certeza apareció sin explicación, tan completa que por un momento le pareció absurda. No recordaba una conversación, un nombre o una sola imagen que pudiera justificarla. No había un recuerdo al que regresar, una promesa que pudiera repetir ni una historia que le permitiera entender por qué aquella cosa frente a él ocupaba un lugar tan profundo dentro de él.</w:t>
      </w:r>
    </w:p>
    <w:p>
      <w:r>
        <w:t>Solo sabía que no debía soltarla.</w:t>
      </w:r>
    </w:p>
    <w:p>
      <w:r>
        <w:t>Sus brazos se cerraron con más fuerza alrededor del cuerpo. El movimiento fue torpe, débil. Apenas consiguió acercarlo unos centímetros a su pecho.</w:t>
      </w:r>
    </w:p>
    <w:p>
      <w:r>
        <w:t>—No… —la palabra salió rota, al igual que su voz ronca.</w:t>
      </w:r>
    </w:p>
    <w:p>
      <w:r>
        <w:t>No sabía qué estaba negando. Quizá que aquello hubiera ocurrido. Quizá que fuera demasiado tarde. Tal vez intentaba decir algo que había pronunciado tantas veces que su cuerpo lo recordaba incluso después de que su mente lo hubiera perdido.</w:t>
      </w:r>
    </w:p>
    <w:p>
      <w:r>
        <w:t>La figura no respondió.</w:t>
      </w:r>
    </w:p>
    <w:p>
      <w:r>
        <w:t>Él bajó la mirada y trató de limpiar el rostro con el pulgar. La ceniza se desprendió bajo el contacto, revelando una pequeña porción de piel oscurecida. Intentó retirar más. Quería encontrar unos ojos, una expresión, cualquier rasgo que le permitiera reconocer a quien sostenía, pero el material cedió entre sus dedos. Una parte de la mejilla se deshizo.</w:t>
      </w:r>
    </w:p>
    <w:p>
      <w:r>
        <w:t>No comprendió lo que acababa de ocurrir. Observó el polvo acumulado en su palma, después el rostro que seguía sosteniendo y, por último, sus propias manos. Le temblaban tanto que apenas podía mantenerlas abiertas.</w:t>
      </w:r>
    </w:p>
    <w:p>
      <w:r>
        <w:t>Volvió a intentarlo, esta vez con una delicadeza desesperada.</w:t>
      </w:r>
    </w:p>
    <w:p>
      <w:r>
        <w:t>—Espera.</w:t>
      </w:r>
    </w:p>
    <w:p>
      <w:r>
        <w:t>No supo por qué dijo aquello. El cuerpo no podía escucharlo. No podía obedecerlo, ni pedirle que tuviera cuidado, ni reprocharle que hubiera llegado tarde. Sin embargo, habló como si todavía existiera la posibilidad de que alguien respondiera.</w:t>
      </w:r>
    </w:p>
    <w:p>
      <w:r>
        <w:t>—Espera, por favor.</w:t>
      </w:r>
    </w:p>
    <w:p>
      <w:r>
        <w:t>Otra porción de ceniza se desprendió de la figura y cayó sobre sus piernas. Dejó de respirar durante un instante. Después intentó recogerla, usando ambas manos para impedir que el polvo se dispersara. Lo hizo con torpeza, acercando los dedos, formando una pequeña barrera alrededor de los restos. Cada movimiento parecía empeorar las cosas. La ceniza se deslizaba entre las articulaciones, escapaba por los espacios que quedaban entre sus palmas y desaparecía entre las grietas de las piedras.</w:t>
      </w:r>
    </w:p>
    <w:p>
      <w:r>
        <w:t>No había nada que pudiera hacer, la idea llegó antes que cualquier recuerdo.</w:t>
      </w:r>
    </w:p>
    <w:p>
      <w:r>
        <w:t>Incluso inclinó la cabeza hasta apoyar la frente contra la de aquella persona. La superficie estaba fría. No recordaba haber sentido un frío semejante, ni siquiera podía explicar por qué lo reconocía como algo terrible. Su pecho se contrajo y una presión insoportable le cerró la garganta.</w:t>
      </w:r>
    </w:p>
    <w:p>
      <w:r>
        <w:t>Lloró.</w:t>
      </w:r>
    </w:p>
    <w:p>
      <w:r>
        <w:t>No supo cuándo había empezado. Las lágrimas le recorrieron las mejillas y arrastraron pequeños surcos por la ceniza que cubría su rostro. No había tristeza en un sentido que pudiera describir. Era algo más profundo, una herida que parecía existir antes que cualquier pensamiento, anterior incluso a la posibilidad de comprender qué había perdido.</w:t>
      </w:r>
    </w:p>
    <w:p>
      <w:r>
        <w:t>Lloró por alguien cuyo nombre no conocía, lloró por un rostro que no podía recordar y mientras lo hacía, tuvo la impresión de que ya había llorado de aquella manera.</w:t>
      </w:r>
    </w:p>
    <w:p>
      <w:r>
        <w:t>La sensación desapareció cuando intentó aferrarse a ella. No llegó a convertirse en un recuerdo. Apenas fue una sombra, un eco que se desvaneció antes de que pudiera preguntarse de dónde procedía. Cerró los ojos, no quería mirar cómo se deshacía.</w:t>
      </w:r>
    </w:p>
    <w:p>
      <w:r>
        <w:t>Cuando volvió a abrirlos, el viento había cambiado de dirección.</w:t>
      </w:r>
    </w:p>
    <w:p>
      <w:r>
        <w:t>La ceniza se acumulaba en el hueco de sus rodillas y cubría el suelo a su alrededor. Una corriente más fuerte atravesó las ruinas, levantando una nube que le obligó a proteger el rostro. Durante unos segundos no vio nada. Solo escuchó el silbido del aire entre las piedras, el roce de los restos contra el suelo y su propia respiración, todavía irregular.</w:t>
      </w:r>
    </w:p>
    <w:p>
      <w:r>
        <w:t>Abrazó el cuerpo.</w:t>
      </w:r>
    </w:p>
    <w:p>
      <w:r>
        <w:t>Fue un gesto inútil. Lo supo en cuanto sintió que algo se desprendía contra su pecho. La figura perdió parte de su forma, y la cabeza se inclinó aún más hacia atrás. Intentó sujetarla antes de que cayera, pero sus manos se hundieron en un material blando que se desmoronaba al contacto.</w:t>
      </w:r>
    </w:p>
    <w:p>
      <w:r>
        <w:t>Retrocedió.</w:t>
      </w:r>
    </w:p>
    <w:p>
      <w:r>
        <w:t>La espalda le chocó con una piedra. Un dolor agudo le atravesó el hombro y le arrancó un quejido. Por primera vez se permitió mirar alrededor, buscando algo que pudiera explicarle dónde estaba. No encontró nada que reconociera.</w:t>
      </w:r>
    </w:p>
    <w:p>
      <w:r>
        <w:t>Las ruinas se extendían mucho más allá de lo que había podido distinguir al despertar. Había restos de muros que todavía conservaban parte de su altura, escaleras que terminaban en el vacío y arcos rotos bajo los que se acumulaban montones de escombros. Algunas piedras mostraban manchas negras, como si el fuego hubiera pasado sobre ellas y hubiera decidido no consumirlas por completo.</w:t>
      </w:r>
    </w:p>
    <w:p>
      <w:r>
        <w:t>En un extremo se alzaba una torre partida por la mitad. La parte superior había desaparecido y el resto se inclinaba sobre una estructura que ya no parecía capaz de sostener su propio peso. Cerca de ella, una estatua yacía boca abajo, con los brazos separados del torso y la cabeza perdida entre los cascotes.</w:t>
      </w:r>
    </w:p>
    <w:p>
      <w:r>
        <w:t>Miró desesperado de nuevo el cuerpo, lo que quedaba de él.</w:t>
      </w:r>
    </w:p>
    <w:p>
      <w:r>
        <w:t>La figura se había deshecho casi por completo. Sobre sus piernas descansaba una acumulación irregular de ceniza, entre la que todavía se distinguían fragmentos de tela. Los recogió con ambas manos y los acercó al pecho, como si todavía pudiera protegerlos. La ceniza le cubrió las palmas, se deslizó entre sus dedos y cayó sobre la ropa. Una ráfaga de viento atravesó las ruinas.</w:t>
      </w:r>
    </w:p>
    <w:p>
      <w:r>
        <w:t>—No, no, no…</w:t>
      </w:r>
    </w:p>
    <w:p>
      <w:r>
        <w:t>Trató de cubrirla con los brazos. El viento se llevó una parte, después otra. El polvo gris se elevó por encima de sus manos y se dispersó entre las piedras, sin dejar nada que pudiera recuperar. Permaneció encorvado mucho después de que el aire volviera a quedar quieto, sus brazos seguían cerrados. Pero no había nada dentro de ellos, tardó en darse cuenta.</w:t>
      </w:r>
    </w:p>
    <w:p>
      <w:r>
        <w:t>Miró sus manos vacías y sintió que algo se quebraba en su interior. No era la primera vez que experimentaba aquella ausencia. De eso estaba seguro, aunque no podía recordar cuándo había sucedido antes. Era como llegar a una habitación donde alguien acababa de marcharse: todavía quedaba algo en el aire, una impresión de presencia que no podía confundirse con el vacío, pero que tampoco podía convertirse en una prueba.</w:t>
      </w:r>
    </w:p>
    <w:p>
      <w:r>
        <w:t>Se apretó la muñeca y esperó. Al principio no ocurrió nada. Entonces sintió un golpe débil bajo la piel. Después otro. Un tercero.</w:t>
      </w:r>
    </w:p>
    <w:p>
      <w:r>
        <w:t>Su corazón latía.</w:t>
      </w:r>
    </w:p>
    <w:p>
      <w:r>
        <w:t>Estaba vivo, no sabía cómo, no sabía por qué. Solo sabía que, en algún momento que no podía recordar, había dejado de estarlo. La certeza no procedía de una imagen ni de una explicación. Surgía de algo más profundo: la ausencia de aire que había sentido al despertar, el frío que parecía haber ocupado cada rincón de su existencia y la extraña sensación de que el mundo había continuado sin él.</w:t>
      </w:r>
    </w:p>
    <w:p>
      <w:r>
        <w:t>Por más que intentó recordar el momento anterior a su despertar, encontró oscuridad. Buscó algo que pudiera precederla: una voz, un golpe, el calor de una hoguera, el sonido de alguien pronunciando su nombre. Cualquier cosa habría bastado.</w:t>
      </w:r>
    </w:p>
    <w:p>
      <w:r>
        <w:t>Nada. La oscuridad no era un recuerdo. Era la ausencia de uno.</w:t>
      </w:r>
    </w:p>
    <w:p>
      <w:r>
        <w:t>Cerró los ojos y apretó los dientes. Buscó más profundamente, sin saber siquiera qué esperaba encontrar. La presión detrás de sus ojos aumentó. Un dolor punzante le recorrió la cabeza y le obligó a inclinarse hacia delante. Por un instante creyó escuchar algo.</w:t>
      </w:r>
    </w:p>
    <w:p>
      <w:r>
        <w:t>No fue una voz clara. Tampoco una palabra que pudiera reconocer. Apenas una vibración lejana, como el eco de un sonido que había atravesado demasiados muros para llegar hasta él. Abrió los ojos, pero el viento seguía soplando y las ruinas continuaban vacías. No había nadie.</w:t>
      </w:r>
    </w:p>
    <w:p>
      <w:r>
        <w:t>Se llevó una mano a la cabeza, respirando con dificultad. El dolor comenzó a disminuir, pero dejó tras de sí una sensación desagradable, la certeza de que había intentado abrir una puerta que no debía abrirse.</w:t>
      </w:r>
    </w:p>
    <w:p>
      <w:r>
        <w:t>No volvió a intentarlo, todavía no.</w:t>
      </w:r>
    </w:p>
    <w:p>
      <w:r>
        <w:t>El cielo seguía gris cuando consiguió ponerse de pie. Tuvo que apoyarse en una columna quebrada, esperar a que sus piernas dejaran de temblar y avanzar con pasos pequeños. No podía permanecer allí. No sabía quién había construido aquellas estructuras ni por qué había despertado en medio de sus restos, pero quedarse significaba continuar mirando algo que no podía comprender.</w:t>
      </w:r>
    </w:p>
    <w:p>
      <w:r>
        <w:t>Encontró la salida mucho después: un tramo de muralla derrumbada, una abertura irregular entre piedras ennegrecidas. Al llegar a la parte superior, se detuvo. Desde allí pudo ver la extensión de las ruinas, los muros que se perdían en todas direcciones, los restos de una construcción mucho más grande de lo que había imaginado. No sintió nostalgia, no reconoció un hogar. Sin embargo, una presión le oprimió el pecho: la sensación de haber llegado tarde a un lugar donde todavía debía existir alguien.</w:t>
      </w:r>
    </w:p>
    <w:p>
      <w:r>
        <w:t>Miró hacia atrás una última vez. En algún lugar entre aquellas piedras, la ceniza que había intentado conservar se había mezclado con todo lo demás. Sus dedos volvieron a cerrarse, como si todavía sostuvieran algo. Durante un instante protegió un vacío que solo él parecía capaz de sentir. Después separó las manos.</w:t>
      </w:r>
    </w:p>
    <w:p>
      <w:r>
        <w:t>El viento pasó entre ellas. Esta vez no intentó detenerlo.</w:t>
      </w:r>
    </w:p>
    <w:p>
      <w:r>
        <w:t>El terreno descendía hacia una extensión de tierra irregular. Avanzó despacio, midiendo cada paso. Necesitaba agua, alimento, un lugar donde descansar. Necesitaba descubrir quién era. La última necesidad era la más difícil, porque no recordaba su nombre, y la idea de carecer de él le producía una incomodidad que no podía atribuir al miedo. Un nombre debía ser algo sencillo. Sin embargo, al intentar encontrar el suyo, sintió que buscaba algo mucho más grande. Algo que no podía permitirse perder.</w:t>
      </w:r>
    </w:p>
    <w:p>
      <w:r>
        <w:t>No tenía una promesa que cumplir, ni un destino que perseguir, ni una voz que le indicara qué camino debía tomar. No sabía si había sido un soldado, un campesino, un noble o alguien que jamás había tenido un lugar al que regresar. Solo sabía que, cuando despertó, había intentado conservar aquel cuerpo. Y que, cuando no pudo, siguió buscando una forma de impedir que desapareciera.</w:t>
      </w:r>
    </w:p>
    <w:p>
      <w:r>
        <w:t>No podía quedarse allí, no mientras existiera la posibilidad de que alguien más necesitara ayuda. La certeza no llegó acompañada de orgullo. Tampoco de esperanza. Era una obligación que no recordaba haber aceptado y que, sin embargo, no podía ignorar. Quizá siempre había sido así. Quizá acababa de decidirlo por primera vez.</w:t>
      </w:r>
    </w:p>
    <w:p>
      <w:r>
        <w:t>Fue entonces cuando vio el brillo.</w:t>
      </w:r>
    </w:p>
    <w:p>
      <w:r>
        <w:t>A unos pasos del sendero, medio oculto bajo unas ramas secas, había un fragmento de vidrio. Se agachó para recogerlo y descubrió que pertenecía a un espejo. Lo limpió con la manga. Al principio solo distinguió el cielo gris y las formas borrosas de los árboles. Después inclinó el fragmento, buscando un ángulo que le permitiera verse.</w:t>
      </w:r>
    </w:p>
    <w:p>
      <w:r>
        <w:t>Y encontró un rostro.</w:t>
      </w:r>
    </w:p>
    <w:p>
      <w:r>
        <w:t>El muchacho que lo observaba desde el vidrio tenía el cabello negro, abundante y desordenado, levantado en mechones puntiagudos. Algunos caían sobre su frente y ocultaban parcialmente sus ojos, oscuros, de una concentración casi hostil. Tenía la mandíbula marcada, la nariz recta y la expresión severa de alguien dispuesto a enfrentarse al mundo. No reconoció nada. Ni una cicatriz, ni un gesto familiar. Aquel rostro era suyo, pero la certeza no venía acompañada de pertenencia. Era como mirar el retrato de un desconocido y descubrir, sin ninguna posibilidad de negarlo, que estaba contemplando su propia imagen.</w:t>
      </w:r>
    </w:p>
    <w:p>
      <w:r>
        <w:t>Una grieta atravesaba el espejo de lado a lado. Al inclinarlo, la fractura dividió su rostro en dos partes desiguales: un ojo por encima de la línea, el otro por debajo. Dejó escapar una respiración lenta y guardó el vidrio bajo la capa. No tenía sentido seguir interrogando a una imagen que no podía responderle.</w:t>
      </w:r>
    </w:p>
    <w:p>
      <w:r>
        <w:t>Entonces oyó un graznido.</w:t>
      </w:r>
    </w:p>
    <w:p>
      <w:r>
        <w:t>Sobre una roca situada unos metros más adelante había una urraca. El ave permanecía quieta, con la cabeza ladeada, observándolo con uno de sus ojos oscuros. El plumaje negro reflejaba destellos azulados; las plumas blancas de los costados contrastaban con la piedra gris. No parecía asustada.</w:t>
      </w:r>
    </w:p>
    <w:p>
      <w:r>
        <w:t>—¿Qué haces aquí? —murmuró.</w:t>
      </w:r>
    </w:p>
    <w:p>
      <w:r>
        <w:t>El ave no respondió, por supuesto. Y, sin embargo, algo cambió en él. Una presión detrás de las costillas, semejante a la que había sentido entre las ruinas. Por un instante, el graznido pareció despertar algo demasiado lejano para convertirse en un recuerdo. No era miedo. Tampoco familiaridad. Era la impresión de que había algo pendiente entre ambos.</w:t>
      </w:r>
    </w:p>
    <w:p>
      <w:r>
        <w:t>La urraca echó a volar.</w:t>
      </w:r>
    </w:p>
    <w:p>
      <w:r>
        <w:t>—¡Espera!</w:t>
      </w:r>
    </w:p>
    <w:p>
      <w:r>
        <w:t>No supo por qué gritó aquello. El ave cruzó por encima de las rocas y se posó a cierta distancia. Giró la cabeza hacia él, como si comprobara que seguía allí. Cuando él avanzó, ella voló de nuevo. No se alejó demasiado. Esperó sobre una rama mientras él se acercaba y, cuando estuvo a punto de alcanzarla, desplegó las alas y se marchó otra vez.</w:t>
      </w:r>
    </w:p>
    <w:p>
      <w:r>
        <w:t>—¿Qué demonios quieres? —su voz sonó más irritada de lo que pretendía.</w:t>
      </w:r>
    </w:p>
    <w:p>
      <w:r>
        <w:t>Podía dejarla marchar. Era un animal. No tenía motivos para perseguirlo, y mucho menos cuando apenas podía sostenerse. Pero llevaba demasiado tiempo rodeado de preguntas sin respuesta. Una más no podía hacerle daño.</w:t>
      </w:r>
    </w:p>
    <w:p>
      <w:r>
        <w:t>—Está bien. Ya voy.</w:t>
      </w:r>
    </w:p>
    <w:p>
      <w:r>
        <w:t>El ave lo condujo entre las rocas, bordeando una pendiente que se volvía cada vez más pronunciada. El terreno se estrechó hasta convertirse en una franja de piedra que rodeaba la ladera. A un lado se levantaba la montaña; al otro, el suelo caía en una pendiente abrupta. El viento soplaba con más fuerza allí arriba, empujando los bordes de su capa y levantando pequeñas nubes de polvo.</w:t>
      </w:r>
    </w:p>
    <w:p>
      <w:r>
        <w:t>La urraca esperaba sobre una piedra situada al otro extremo de la franja. Él dio un paso. Después otro.</w:t>
      </w:r>
    </w:p>
    <w:p>
      <w:r>
        <w:t>La piedra bajo su pie se desplazó.</w:t>
      </w:r>
    </w:p>
    <w:p>
      <w:r>
        <w:t>No tuvo tiempo de reaccionar. Su cuerpo perdió el equilibrio y chocó con la pared rocosa. Intentó aferrarse a una saliente, pero los dedos resbalaron sobre la superficie cubierta de polvo. Durante un instante consiguió sostenerse con una sola mano, sintiendo cómo el peso de su cuerpo tiraba del hombro.</w:t>
      </w:r>
    </w:p>
    <w:p>
      <w:r>
        <w:t>La roca cedió bajo sus dedos.</w:t>
      </w:r>
    </w:p>
    <w:p>
      <w:r>
        <w:t>Cayó.</w:t>
      </w:r>
    </w:p>
    <w:p>
      <w:r>
        <w:t>El primer golpe le arrancó el aire de los pulmones. Rodó sobre una superficie inclinada, golpeándose contra piedras y raíces que apenas alcanzó a distinguir. La capa tiró de su cuello antes de soltarse. El mundo se convirtió en una sucesión de cielo gris, roca y sombras. Un último impacto le golpeó la cabeza.</w:t>
      </w:r>
    </w:p>
    <w:p>
      <w:r>
        <w:t>Había muerto una vez, sin saber cómo.</w:t>
      </w:r>
    </w:p>
    <w:p>
      <w:r>
        <w:t>Esta vez, mientras la oscuridad volvía a cerrarse sobre él, solo tuvo tiempo para un pensamiento: que nadie, en ninguna parte, sabía que había despertado.</w:t>
      </w:r>
    </w:p>
    <w:p>
      <w:r>
        <w:t>Después, nada.</w:t>
      </w:r>
    </w:p>
    <w:p>
      <w:r>
        <w:br w:type="page"/>
      </w:r>
    </w:p>
    <w:p>
      <w:pPr>
        <w:spacing w:before="360" w:after="480"/>
        <w:ind w:firstLine="0"/>
        <w:jc w:val="center"/>
      </w:pPr>
      <w:r>
        <w:rPr>
          <w:b/>
          <w:sz w:val="32"/>
        </w:rPr>
        <w:t>ACTO I — LAS VIDAS ANTES DEL FUEGO</w:t>
      </w:r>
    </w:p>
    <w:p>
      <w:r>
        <w:br w:type="page"/>
      </w:r>
    </w:p>
    <w:p>
      <w:pPr>
        <w:spacing w:before="360" w:after="480"/>
        <w:ind w:firstLine="0"/>
        <w:jc w:val="center"/>
      </w:pPr>
      <w:r>
        <w:rPr>
          <w:b/>
          <w:sz w:val="32"/>
        </w:rPr>
        <w:t>MAGNUS</w:t>
      </w:r>
    </w:p>
    <w:p>
      <w:r>
        <w:t>La campana del palacio sonó siete veces antes del amanecer.</w:t>
      </w:r>
    </w:p>
    <w:p>
      <w:r>
        <w:t>A la séptima, las cocinas ya habían encendido sus hornos, los mozos corrían por los corredores con bandejas cubiertas y los guardias de la muralla oriental relevaban a sus compañeros. Los comerciantes levantaban las persianas de sus establecimientos, los carreteros maldecían las calles estrechas y los primeros mendigos buscaban un lugar desde el que observar las puertas de los templos.</w:t>
      </w:r>
    </w:p>
    <w:p>
      <w:r>
        <w:t>Adoral despertaba como lo hacía cada mañana: con ruido, humo y la certeza de que el día anterior había sido demasiado corto para resolver los problemas del siguiente.</w:t>
      </w:r>
    </w:p>
    <w:p>
      <w:r>
        <w:t>Desde las ventanas del palacio, la gran ciudad parecía hermosa. Las torres de piedra clara recogían la luz temprana; los tejados de cobre brillaban sobre las avenidas principales. Más allá de los muros interiores, donde las calles perdían su pavimento y las fachadas se apretaban unas contra otras, el barro conservaba las huellas de los carros de la noche anterior. Desde aquella altura, incluso la miseria parecía ordenada.</w:t>
      </w:r>
    </w:p>
    <w:p>
      <w:r>
        <w:t>El rey llevaba demasiado tiempo mirando su reino desde aquellas ventanas como para confundir la vista con la realidad. Pero no todo es eterno.</w:t>
      </w:r>
    </w:p>
    <w:p>
      <w:r>
        <w:t>—Han vuelto a cerrar el paso del norte —la voz del capitán de la Corte Dorada interrumpió sus pensamientos. Su albina cabellera se escapaba por los bordes de su yelmo.</w:t>
      </w:r>
    </w:p>
    <w:p>
      <w:r>
        <w:t>El rey no se volvió inmediatamente.</w:t>
      </w:r>
    </w:p>
    <w:p>
      <w:r>
        <w:t>—¿Quién?</w:t>
      </w:r>
    </w:p>
    <w:p>
      <w:r>
        <w:t>—Los hombres de Dravon. Alegan que los carros de grano no cuentan con autorización militar para atravesar el segundo control.</w:t>
      </w:r>
    </w:p>
    <w:p>
      <w:r>
        <w:t>—La autorización lleva mi sello.</w:t>
      </w:r>
    </w:p>
    <w:p>
      <w:r>
        <w:t>—Lo saben, majestad.</w:t>
      </w:r>
    </w:p>
    <w:p>
      <w:r>
        <w:t>Aquello hizo que el rey se volviera. El capitán mantenía la espalda recta y las manos cruzadas detrás de ella. No parecía enfadado; era demasiado experimentado para confundir el enfado con una herramienta útil. Pero el rey lo conocía lo suficiente como para reconocer la tensión en su mandíbula. Mucho tiempo juntos, más del que ambos quisieran aceptar.</w:t>
      </w:r>
    </w:p>
    <w:p>
      <w:r>
        <w:t>—¿Cuántos carros, Jerah?</w:t>
      </w:r>
    </w:p>
    <w:p>
      <w:r>
        <w:t>—Veintisiete. Grano, harina y salazones. Si el bloqueo continúa, no llegarán a los almacenes antes del mediodía.</w:t>
      </w:r>
    </w:p>
    <w:p>
      <w:r>
        <w:t>—¿Y qué excusa han presentado?</w:t>
      </w:r>
    </w:p>
    <w:p>
      <w:r>
        <w:t>—Que los registros de carga no coinciden con las cantidades declaradas.</w:t>
      </w:r>
    </w:p>
    <w:p>
      <w:r>
        <w:t>—¿Coinciden?</w:t>
      </w:r>
    </w:p>
    <w:p>
      <w:r>
        <w:t>—Como siempre, rey Darius.</w:t>
      </w:r>
    </w:p>
    <w:p>
      <w:r>
        <w:t>El rey cerró los ojos. No necesitaba preguntar si habían revisado los registros. Tampoco necesitaba que le explicaran que cada carro retenido suponía una oportunidad para que alguien exigiera un pago, favoreciera a un comerciante o demostrara que podía desobedecer a la corona sin consecuencias inmediatas.</w:t>
      </w:r>
    </w:p>
    <w:p>
      <w:r>
        <w:t>Aquello era lo que más le cansaba de gobernar Adoral. No la guerra, ni los impuestos. Lo agotaba tener que negociar cada decisión con hombres que fingían obedecerlo mientras calculaban cuánto podían ganar con su obediencia.</w:t>
      </w:r>
    </w:p>
    <w:p>
      <w:r>
        <w:t>—Libere los carros, sir Jerah. Y que los responsables comparezcan ante mí.</w:t>
      </w:r>
    </w:p>
    <w:p>
      <w:r>
        <w:t>El capitán vaciló. Apenas una pausa antes de inclinar la cabeza. El rey la vio.</w:t>
      </w:r>
    </w:p>
    <w:p>
      <w:r>
        <w:t>—Di lo que piensas, viejo amigo.</w:t>
      </w:r>
    </w:p>
    <w:p>
      <w:r>
        <w:t>—Si comparecen ante usted, sus superiores alegarán que se trata de un error administrativo. Enviarán documentos, testigos y explicaciones. Dentro de una semana discutiremos quién tiene autoridad para sancionar a los hombres que hoy han desobedecido sus órdenes. Y nadie recordará los veintisiete carros.</w:t>
      </w:r>
    </w:p>
    <w:p>
      <w:r>
        <w:t>—¿Y qué propones?</w:t>
      </w:r>
    </w:p>
    <w:p>
      <w:r>
        <w:t>—Que los carros pasen. Que los hombres sean apartados del control y que se investigue quién les dio la orden. Sin ceremonia, sin audiencia pública. Con castigo, majestad, pero uno que sirva para algo.</w:t>
      </w:r>
    </w:p>
    <w:p>
      <w:r>
        <w:t>El rey lo contempló. Había gobernado junto a aquel hombre los años suficientes para saber que no disfrutaba de la crueldad sin propósito. Entendía el poder como una herramienta que debía usarse antes de que la situación obligara a emplearla de una forma peor.</w:t>
      </w:r>
    </w:p>
    <w:p>
      <w:r>
        <w:t>—Hazlo, Jerah. Pero no quiero ejecuciones ni arrestos indiscriminados.</w:t>
      </w:r>
    </w:p>
    <w:p>
      <w:r>
        <w:t>—No habrá ninguno, palabra de Burdoun. —cuando Sir Jerah Burdoun juraba por su casa, todo se ejecutaba pulcramente. Eso lo había llevado a la cima de Adoral, capitán de la Corte Dorada.</w:t>
      </w:r>
    </w:p>
    <w:p>
      <w:r>
        <w:t>El capitán inclinó la cabeza y se retiró. El rey volvió a mirar por la ventana. Veintisiete carros de grano. Había firmado decretos que afectaban a miles de personas, negociado treguas que salvaban ciudades enteras. Sin embargo, aquella mañana comenzaría perdiendo el tiempo por veintisiete carros de grano.</w:t>
      </w:r>
    </w:p>
    <w:p>
      <w:r>
        <w:t>No era la primera vez. Temía que tampoco fuera la última.</w:t>
      </w:r>
    </w:p>
    <w:p>
      <w:pPr>
        <w:spacing w:before="200" w:after="200"/>
        <w:ind w:firstLine="0"/>
        <w:jc w:val="center"/>
      </w:pPr>
      <w:r>
        <w:t>* * *</w:t>
      </w:r>
    </w:p>
    <w:p>
      <w:r>
        <w:t>El consejo terminó, como siempre, sin que nadie perdiera y sin que nadie ganara del todo.</w:t>
      </w:r>
    </w:p>
    <w:p>
      <w:r>
        <w:t>Los Cendrel solicitaron que las nuevas medidas fueran revisadas por los administradores de la corona. Los Aurelvar pidieron garantías de que las rutas comerciales no sufrirían restricciones arbitrarias. Los Dravon aceptaron liberar los carros, pero advirtieron que no podían responsabilizarse de lo que ocurriera si se reducían los controles. Edwyn Cendrel hablaba de normas; Misael Aurelvar, de comercio; Aldair, de seguridad. Cada uno con una razón impecable para que la voluntad del rey llegara siempre un poco tarde.</w:t>
      </w:r>
    </w:p>
    <w:p>
      <w:r>
        <w:t>Cuando el rey abandonó la sala, el capitán lo acompañó hasta una galería que comunicaba con el patio interior. Abajo, la guardia entrenaba: filas de soldados con escudos y lanzas, arqueros ajustando posiciones. Era un ejército considerablemente grande.</w:t>
      </w:r>
    </w:p>
    <w:p>
      <w:r>
        <w:t>—¿Qué piensa? —preguntó el rey.</w:t>
      </w:r>
    </w:p>
    <w:p>
      <w:r>
        <w:t>—Que las casas están probando hasta dónde pueden llegar.</w:t>
      </w:r>
    </w:p>
    <w:p>
      <w:r>
        <w:t>—Eso llevan haciendo veinte años.</w:t>
      </w:r>
    </w:p>
    <w:p>
      <w:r>
        <w:t>—Antes tenían motivos para temer una respuesta.</w:t>
      </w:r>
    </w:p>
    <w:p>
      <w:r>
        <w:t>El rey se detuvo. Puso una palma sobre la hombrera dorada de Jerah.</w:t>
      </w:r>
    </w:p>
    <w:p>
      <w:r>
        <w:t>—¿Cree que he sido demasiado indulgente?</w:t>
      </w:r>
    </w:p>
    <w:p>
      <w:r>
        <w:t>—Creo que ha conseguido mantener la paz, Darius.</w:t>
      </w:r>
    </w:p>
    <w:p>
      <w:r>
        <w:t>—No es lo mismo.</w:t>
      </w:r>
    </w:p>
    <w:p>
      <w:r>
        <w:t>—No, majestad.</w:t>
      </w:r>
    </w:p>
    <w:p>
      <w:r>
        <w:t>El capitán no intentó suavizar la respuesta. El rey observó a los soldados. Algunos pertenecían a familias nobles; otros habían llegado desde aldeas donde sus padres trabajaban tierras que jamás les pertenecerían. Todos llevaban el mismo uniforme, aunque no todos recibirían las mismas oportunidades al abandonar el servicio. La Corte Dorada era una de las pocas instituciones capaces de reunirlos bajo una misma bandera: un cuerpo de élite, ligado a la nobleza y a la corona, cuya autoridad no dependía solo de sus tropas, sino del prestigio que representaba. Era todo lo que cualquier guerrero en Veridia aspiraba ser.</w:t>
      </w:r>
    </w:p>
    <w:p>
      <w:r>
        <w:t>Y Dravon llevaba años extendiendo su influencia dentro de ella. No a todos sus integrantes. Bastaba con controlar los ascensos, decidir qué unidades recibían suministros, elegir qué oficiales iban a los puestos importantes.</w:t>
      </w:r>
    </w:p>
    <w:p>
      <w:r>
        <w:t>—¿Y usted, Jerah? —preguntó el rey, sin volverse—. ¿A quién responde?</w:t>
      </w:r>
    </w:p>
    <w:p>
      <w:r>
        <w:t>El capitán guardó silencio un instante demasiado largo.</w:t>
      </w:r>
    </w:p>
    <w:p>
      <w:r>
        <w:t>—Yo responderé a las órdenes legítimas de la corona.</w:t>
      </w:r>
    </w:p>
    <w:p>
      <w:r>
        <w:t>—No le he preguntado qué órdenes obedecerá.</w:t>
      </w:r>
    </w:p>
    <w:p>
      <w:r>
        <w:t>Darius sonrió sin alegría. Aún no giraba; no se permitía ver la cara de su amigo de años, siquiera con el yelmo puesto. El trono era solitario.</w:t>
      </w:r>
    </w:p>
    <w:p>
      <w:r>
        <w:t>—Eso temía.</w:t>
      </w:r>
    </w:p>
    <w:p>
      <w:r>
        <w:t>—Majestad, si me permite hablar con franqueza: no podrá resolver esto con una sola orden. Reduciría su influencia poco a poco. Cambiaría los nombramientos, separaría las cadenas de suministro. Haría que ningún comandante pudiera usar a sus hombres para presionar a la capital.</w:t>
      </w:r>
    </w:p>
    <w:p>
      <w:r>
        <w:t>—Eso llevará años. Y ellos no cederán.</w:t>
      </w:r>
    </w:p>
    <w:p>
      <w:r>
        <w:t>—Sí.</w:t>
      </w:r>
    </w:p>
    <w:p>
      <w:r>
        <w:t>—No sé si tenemos años.</w:t>
      </w:r>
    </w:p>
    <w:p>
      <w:r>
        <w:t>El capitán no respondió. En el patio, un joven soldado cayó de rodillas durante un ejercicio. Su compañero se detuvo para ayudarlo antes de que el instructor le ordenara continuar. El gesto duró apenas un instante, pero el rey lo siguió con la mirada hasta que ambos regresaron a la formación.</w:t>
      </w:r>
    </w:p>
    <w:p>
      <w:r>
        <w:t>—¿Sabe qué es lo peor, Jerah? Que ninguno de ellos está aquí para defender a las casas. Están aquí porque alguien les prometió que servir a Adoral significaba algo.</w:t>
      </w:r>
    </w:p>
    <w:p>
      <w:r>
        <w:t>—Y significa algo, majestad.</w:t>
      </w:r>
    </w:p>
    <w:p>
      <w:r>
        <w:t>—Debería significar lo que nos significa a nosotros. Para todos.</w:t>
      </w:r>
    </w:p>
    <w:p>
      <w:r>
        <w:t>El capitán no encontró una respuesta que pudiera ofrecerle sin mentir.</w:t>
      </w:r>
    </w:p>
    <w:p>
      <w:pPr>
        <w:spacing w:before="200" w:after="200"/>
        <w:ind w:firstLine="0"/>
        <w:jc w:val="center"/>
      </w:pPr>
      <w:r>
        <w:t>* * *</w:t>
      </w:r>
    </w:p>
    <w:p>
      <w:r>
        <w:t>El rey cenó solo.</w:t>
      </w:r>
    </w:p>
    <w:p>
      <w:r>
        <w:t>Había rechazado la compañía de los consejeros. No tenía hambre, pero sabía que si continuaba saltándose las comidas acabaría enfermando. Probó la sopa y volvió a dejar la cuchara.</w:t>
      </w:r>
    </w:p>
    <w:p>
      <w:r>
        <w:t>Sobre la mesa había tres documentos. El primero, el informe del paso del norte. El segundo, una lista de nombramientos militares. El tercero era una petición de la administración penitenciaria, relacionada con el muchacho al que había ordenado mantener apartado de la corte. Durante años había intentado protegerlo de una verdad que no podía controlar. Primero creyó que la distancia bastaría. Después, que no lo protegería de quienes necesitaban convertirlo en una amenaza.</w:t>
      </w:r>
    </w:p>
    <w:p>
      <w:r>
        <w:t>Tomó la petición y la leyó por primera vez.</w:t>
      </w:r>
    </w:p>
    <w:p>
      <w:r>
        <w:t>El prisionero había rechazado una visita de los administradores reales y solicitado que se revisaran las condiciones de los detenidos trasladados desde los barrios exteriores. La petición estaba redactada con una precisión sorprendente, sin amenazas ni insultos, pero cada párrafo señalaba una irregularidad que la administración prefería no discutir. Al final, el muchacho había escrito una sola frase:</w:t>
      </w:r>
    </w:p>
    <w:p>
      <w:r>
        <w:rPr>
          <w:i/>
        </w:rPr>
        <w:t>«No pueden pedirme que confíe en las leyes si las leyes solo existen cuando les convienen.»</w:t>
      </w:r>
    </w:p>
    <w:p>
      <w:r>
        <w:t>Darius la leyó dos veces. Podía ordenar su liberación. Podía recibirlo, explicarle por qué las cosas no eran tan sencillas como él creía. Pero también sabía lo que ocurriría si lo dejaba salir sin protección: la gente de Dravon lo usaría para justificar una intervención militar, los Cendrel intentarían controlar su influencia, los Aurelvar calcularían cuánto costaría financiar a quienes lo apoyaran, y los hombres que habían aprendido a temerlo terminarían convencidos de que eliminarlo era una necesidad.</w:t>
      </w:r>
    </w:p>
    <w:p>
      <w:r>
        <w:t>El rey no quería que su hijo muriera. Por eso lo había encerrado. La contradicción le pareció insoportable, aunque no encontró otra manera de expresarla.</w:t>
      </w:r>
    </w:p>
    <w:p>
      <w:r>
        <w:t>Su hijo no compartía su paciencia. Quizá por eso podía salvar a Adoral. Y quizá por eso mismo podía destruirla.</w:t>
      </w:r>
    </w:p>
    <w:p>
      <w:r>
        <w:t>Dobló el documento, lo guardó bajo los otros y apagó una de las lámparas. Al día siguiente, se dijo, visitaría la prisión. Todavía había tiempo.</w:t>
      </w:r>
    </w:p>
    <w:p>
      <w:r>
        <w:t>Se dijo eso todas las noches.</w:t>
      </w:r>
    </w:p>
    <w:p>
      <w:pPr>
        <w:spacing w:before="200" w:after="200"/>
        <w:ind w:firstLine="0"/>
        <w:jc w:val="center"/>
      </w:pPr>
      <w:r>
        <w:t>* * *</w:t>
      </w:r>
    </w:p>
    <w:p>
      <w:r>
        <w:t>La prisión real no se encontraba bajo el palacio, aunque muchos así lo creían. Se levantaba al otro lado de la ciudad interior, detrás de un edificio administrativo construido para custodiar documentos y terminado en un lugar donde se guardaban personas que el reino no sabía cómo tratar.</w:t>
      </w:r>
    </w:p>
    <w:p>
      <w:r>
        <w:t>Allí no iban los delincuentes comunes. Allí permanecían quienes habían desafiado a una autoridad importante, quienes poseían información peligrosa o quienes, por nacimiento o influencia, no podían ser ejecutados sin provocar consecuencias.</w:t>
      </w:r>
    </w:p>
    <w:p>
      <w:r>
        <w:t>El príncipe llevaba demasiado tiempo allí como para seguir contando los días. Había dejado de marcar las paredes cuando descubrió que los guardias limpiaban las señales en cada cambio de turno. Al principio había intentado recordar cada conversación, cada promesa. Después comprendió que la memoria podía convertirse en otra forma de encierro. Así que empezó a contar cosas distintas: los pasos que separaban su celda de la escalera, las veces que el guardia de la noche tosía antes de abrir la mirilla, las ocasiones en que escuchaba gritos en las celdas inferiores y nadie averiguaba de dónde procedían.</w:t>
      </w:r>
    </w:p>
    <w:p>
      <w:r>
        <w:t>No lo hacía para conservar la cordura. Lo hacía porque necesitaba saber que todavía podía observar algo sin que otra persona decidiera qué significaba.</w:t>
      </w:r>
    </w:p>
    <w:p>
      <w:r>
        <w:t>Aquella noche, un guardia dejó una bandeja junto a la puerta. Pan duro, una taza de agua y un cuenco con una sopa tan espesa que apenas podía distinguir los ingredientes.</w:t>
      </w:r>
    </w:p>
    <w:p>
      <w:r>
        <w:t>—¿Y los otros prisioneros? —el príncipe se acercó a los barrotes—. He pedido que se revisen las raciones de las celdas inferiores. Hay personas enfermas.</w:t>
      </w:r>
    </w:p>
    <w:p>
      <w:r>
        <w:t>—No es asunto mío.</w:t>
      </w:r>
    </w:p>
    <w:p>
      <w:r>
        <w:t>—Claro que lo es. Tú eres quien lleva la comida.</w:t>
      </w:r>
    </w:p>
    <w:p>
      <w:r>
        <w:t>—Come lo que te dan.</w:t>
      </w:r>
    </w:p>
    <w:p>
      <w:r>
        <w:t>—¿Y si mañana te dan la mitad?</w:t>
      </w:r>
    </w:p>
    <w:p>
      <w:r>
        <w:t>—Entonces comerás la mitad.</w:t>
      </w:r>
    </w:p>
    <w:p>
      <w:r>
        <w:t>El príncipe lo observó. No parecía un hombre cruel. Tenía las manos agrietadas, una cicatriz antigua junto a la oreja y el cansancio de quien trabajaba demasiadas noches para un sueldo que no compensaba el esfuerzo.</w:t>
      </w:r>
    </w:p>
    <w:p>
      <w:r>
        <w:t>—¿Tienes hijos? —preguntó.</w:t>
      </w:r>
    </w:p>
    <w:p>
      <w:r>
        <w:t>El guardia lo miró como si acabara de insultarlo.</w:t>
      </w:r>
    </w:p>
    <w:p>
      <w:r>
        <w:t>—No te importa.</w:t>
      </w:r>
    </w:p>
    <w:p>
      <w:r>
        <w:t>—Probablemente no. Pero si los tuvieras, ¿te parecería justo que alguien decidiera que pueden pasar hambre porque sus padres no tienen suficiente dinero?</w:t>
      </w:r>
    </w:p>
    <w:p>
      <w:r>
        <w:t>—No tienes idea de cómo funciona el mundo.</w:t>
      </w:r>
    </w:p>
    <w:p>
      <w:r>
        <w:t>—Eso me dicen todos los que se benefician de él. —el príncipe soltó una risa breve, sin alegría—. La misma gente que se esconde en el palacio, detrás de sus banderas.</w:t>
      </w:r>
    </w:p>
    <w:p>
      <w:r>
        <w:t>El guardia dejó la bandeja en el suelo y se alejó sin responder. El príncipe no volvió a llamarlo. No tenía sentido. La conversación no había cambiado nada y, sin embargo, había confirmado algo que ya sospechaba: el sistema no necesitaba que todos sus servidores fueran monstruos. Bastaba con que cada uno aprendiera a considerar que la injusticia pertenecía al trabajo de otro.</w:t>
      </w:r>
    </w:p>
    <w:p>
      <w:r>
        <w:t>Comió despacio. Había aprendido que así podía sentirse más satisfecho, pese a que el pan le raspaba la garganta y la sopa estaba fría.</w:t>
      </w:r>
    </w:p>
    <w:p>
      <w:r>
        <w:t>Había llegado a la prisión convencido de que su padre lo comprendería. El rey siempre había sido capaz de reconocer los errores de sus consejeros, de corregir decretos injustos, de enfrentarse a las casas cuando la situación lo exigía. El príncipe había confundido esa capacidad con una voluntad de cambiar las cosas. Su padre podía ver el sufrimiento, podía lamentarlo, podía incluso intentar aliviarlo. Pero cuando el remedio exigía enfrentarse a las estructuras que lo producían, siempre encontraba una razón para esperar.</w:t>
      </w:r>
    </w:p>
    <w:p>
      <w:r>
        <w:t>Una cosecha más. Un acuerdo más. Una generación más. Y mientras tanto, las personas seguían viviendo en el barro.</w:t>
      </w:r>
    </w:p>
    <w:p>
      <w:pPr>
        <w:spacing w:before="200" w:after="200"/>
        <w:ind w:firstLine="0"/>
        <w:jc w:val="center"/>
      </w:pPr>
      <w:r>
        <w:t>* * *</w:t>
      </w:r>
    </w:p>
    <w:p>
      <w:r>
        <w:t>Los pasos que escuchó después no eran los del guardia. Eran más lentos, acompañados por el roce de una tela pesada y el tintineo de unas llaves. Alguien se detuvo frente a la celda.</w:t>
      </w:r>
    </w:p>
    <w:p>
      <w:r>
        <w:t>—¿Sigues despierto?</w:t>
      </w:r>
    </w:p>
    <w:p>
      <w:r>
        <w:t>El príncipe reconoció la voz. Una pequeña mueca se le dibujó en el rostro.</w:t>
      </w:r>
    </w:p>
    <w:p>
      <w:r>
        <w:t>—¿Has venido a comprobar si sigo siendo peligroso?</w:t>
      </w:r>
    </w:p>
    <w:p>
      <w:r>
        <w:t>—He venido a comprobar si sigues siendo idiota.</w:t>
      </w:r>
    </w:p>
    <w:p>
      <w:r>
        <w:t>El hombre al otro lado de la puerta era uno de los pocos que todavía se dirigían al príncipe sin llamarlo por su título, aunque nunca lo hacía delante de otros. Había servido años en la administración del palacio y conocía demasiados secretos como para permitirse una confianza inocente. Por eso aún prestaba lealtad a quien, a sus ojos, la merecía.</w:t>
      </w:r>
    </w:p>
    <w:p>
      <w:r>
        <w:t>—El rey ha recibido tu petición.</w:t>
      </w:r>
    </w:p>
    <w:p>
      <w:r>
        <w:t>—¿Y?</w:t>
      </w:r>
    </w:p>
    <w:p>
      <w:r>
        <w:t>—No ha ordenado ninguna sanción. Tampoco tu liberación.</w:t>
      </w:r>
    </w:p>
    <w:p>
      <w:r>
        <w:t>La mueca desapareció. El príncipe se puso de pie y se acercó a la estrecha ventanilla con barrotes, lo único que lo separaba de la libertad.</w:t>
      </w:r>
    </w:p>
    <w:p>
      <w:r>
        <w:t>—Entonces sabe lo que ocurre aquí.</w:t>
      </w:r>
    </w:p>
    <w:p>
      <w:r>
        <w:t>—Saberlo no significa que pueda resolverlo de la manera que tú deseas.</w:t>
      </w:r>
    </w:p>
    <w:p>
      <w:r>
        <w:t>—¿Qué parte no puede resolver? ¿La comida podrida? ¿Los hombres que desaparecen durante la noche? ¿Las familias que pagan para que sus hijos no terminen en una celda como esta? Dime cuál de todas las cosas no es justa.</w:t>
      </w:r>
    </w:p>
    <w:p>
      <w:r>
        <w:t>El noble suspiró, golpeando suavemente la puerta.</w:t>
      </w:r>
    </w:p>
    <w:p>
      <w:r>
        <w:t>—No puedo sacarte de aquí, Magnus.</w:t>
      </w:r>
    </w:p>
    <w:p>
      <w:r>
        <w:t>—No te lo he pedido.</w:t>
      </w:r>
    </w:p>
    <w:p>
      <w:r>
        <w:t>—Pero esperas que alguien lo haga. —las llaves tintinearon, una advertencia—. Deberías dejar de provocar a los guardias. No todos tienen la paciencia que el rey cree. Deberías sobrevivir.</w:t>
      </w:r>
    </w:p>
    <w:p>
      <w:r>
        <w:t xml:space="preserve">Magnus bajó la cabeza. Su cabellera larga y descuidada cubrió por completo su reacción. Aquella palabra le produjo más rabia que cualquier amenaza. </w:t>
      </w:r>
      <w:r>
        <w:rPr>
          <w:i/>
        </w:rPr>
        <w:t>Sobrevivir.</w:t>
      </w:r>
      <w:r>
        <w:t xml:space="preserve"> Sobrevivir era lo que le pedían siempre. Sobrevivir mientras otros decidían, mientras las casas negociaban, mientras los hombres que gobernaban Adoral convertían el sufrimiento en una cifra que podía corregirse en el siguiente presupuesto. Sobrevivir hasta que el problema dejara de ser suyo.</w:t>
      </w:r>
    </w:p>
    <w:p>
      <w:r>
        <w:t>Sus manos se cerraron. Las uñas, carcomidas, rasguñaron su propio agarre.</w:t>
      </w:r>
    </w:p>
    <w:p>
      <w:r>
        <w:t>—¿Y después? —preguntó, con una voz tan baja como ronca.</w:t>
      </w:r>
    </w:p>
    <w:p>
      <w:r>
        <w:t>El noble no respondió. Los pasos se alejaron poco después y la prisión volvió a quedar en silencio.</w:t>
      </w:r>
    </w:p>
    <w:p>
      <w:r>
        <w:t>Magnus regresó a su rincón, pero no se tumbó. La luz de la antorcha del corredor se filtraba por la mirilla y dibujaba una línea amarillenta sobre la piedra. Extendió una mano y observó cómo la sombra de sus dedos se alargaba sobre el suelo. No llevaba anillos. No vestía seda. No tenía una espada, una corona ni un ejército que respondiera a su voz. Solo era un hombre encerrado por un reino que temía lo que podía llegar a ser.</w:t>
      </w:r>
    </w:p>
    <w:p>
      <w:r>
        <w:t>Y aun así, había algo que ni su padre ni las casas comprendían. Podían quitarle la libertad, arrebatarle el nombre, prohibirle hablar. Podían convertir su existencia en un secreto administrativo y fingir que la amenaza había desaparecido con solo cerrar una puerta.</w:t>
      </w:r>
    </w:p>
    <w:p>
      <w:r>
        <w:t>Pero no podían obligarlo a creer que las cadenas eran necesarias.</w:t>
      </w:r>
    </w:p>
    <w:p>
      <w:r>
        <w:t>El guardia de la cicatriz había olvidado algo aquella noche. Magnus lo vio al apartar la bandeja: bajo el cuenco, medio oculto por una servilleta de tela basta, había un trozo de pan que no era de la prisión. Pan blanco. Pan de fuera. Y envuelto en él, doblado tantas veces que casi no se notaba, un pedazo de papel.</w:t>
      </w:r>
    </w:p>
    <w:p>
      <w:r>
        <w:t>No lo desdobló enseguida. Primero escuchó. El corredor estaba en silencio. Después acercó el papel a la línea de luz.</w:t>
      </w:r>
    </w:p>
    <w:p>
      <w:r>
        <w:t>Tres palabras, en una letra que no reconoció.</w:t>
      </w:r>
    </w:p>
    <w:p>
      <w:r>
        <w:rPr>
          <w:i/>
        </w:rPr>
        <w:t>«Pronto. Aguanta. Resiste.»</w:t>
      </w:r>
    </w:p>
    <w:p>
      <w:r>
        <w:t>El príncipe leyó las tres palabras muchas veces. No sabía quién las había escrito. No sabía si eran una promesa, una trampa o el delirio de alguien tan desesperado como él. Pero por primera vez en mucho tiempo, cuando se tumbó sobre la manta, no fue para esperar el día siguiente igual al anterior.</w:t>
      </w:r>
    </w:p>
    <w:p>
      <w:r>
        <w:t>No rezó. No pidió que los dioses lo salvaran. Cerró la mano alrededor del papel y se prometió una sola cosa: que si alguna vez salía de aquella celda, no volvería a pedir permiso para cambiar el mundo.</w:t>
      </w:r>
    </w:p>
    <w:p>
      <w:r>
        <w:t>En el registro de la prisión, su nombre figuraba acompañado de un título que nadie se atrevía a utilizar delante de él. No era heredero legítimo. No era un hijo reconocido por la ley.</w:t>
      </w:r>
    </w:p>
    <w:p>
      <w:r>
        <w:t>Era el hijo bastardo del rey de Adoral. Y alguien, en algún lugar de la ciudad, acababa de decidir que eso importaba.</w:t>
      </w:r>
    </w:p>
    <w:p>
      <w:r>
        <w:br w:type="page"/>
      </w:r>
    </w:p>
    <w:p>
      <w:pPr>
        <w:spacing w:before="360" w:after="480"/>
        <w:ind w:firstLine="0"/>
        <w:jc w:val="center"/>
      </w:pPr>
      <w:r>
        <w:rPr>
          <w:b/>
          <w:sz w:val="32"/>
        </w:rPr>
        <w:t>ELOY</w:t>
      </w:r>
    </w:p>
    <w:p>
      <w:r>
        <w:t>La primera vez que Eloy vio a un hombre convertir la magia en algo útil, el hombre perdió una uña.</w:t>
      </w:r>
    </w:p>
    <w:p>
      <w:r>
        <w:t>No fue un accidente memorable. La uña cayó sobre la mesa de trabajo, pequeña y oscura, y el maestre la recogió con la misma expresión con la que habría apartado una miga de pan. Después cerró el tomo, se limpió la sangre con un paño y le ordenó al muchacho que dejara de mirar y acercara la lámpara. Eloy tenía doce años entonces. Cuatro años después, todavía recordaba aquella uña. No porque le diera miedo la magia. Le daba miedo no comprenderla.</w:t>
      </w:r>
    </w:p>
    <w:p>
      <w:r>
        <w:t>—Otra vez —murmuró el maestre, sin levantar la vista.</w:t>
      </w:r>
    </w:p>
    <w:p>
      <w:r>
        <w:t>Sobre la mesa reposaban un tomo abierto, dos piezas de cerámica y una lámpara que apenas iluminaba los rincones del taller. La lluvia repiqueteaba contra los postigos. Olía a polvo húmedo, aceite y pergamino viejo. Eloy se acomodó las gafas circulares, que amenazaban con caérsele, y se inclinó sobre la mesa.</w:t>
      </w:r>
    </w:p>
    <w:p>
      <w:r>
        <w:t>—Ya lo he hecho tres veces hoy, maestre.</w:t>
      </w:r>
    </w:p>
    <w:p>
      <w:r>
        <w:t>—Y las tres veces has mirado el resultado antes de comprender el procedimiento.</w:t>
      </w:r>
    </w:p>
    <w:p>
      <w:r>
        <w:t>—El resultado es parte del procedimiento.</w:t>
      </w:r>
    </w:p>
    <w:p>
      <w:r>
        <w:t>El maestre alzó la mirada en desafío. Eloy supo, demasiado tarde, que no había sido una respuesta inteligente.</w:t>
      </w:r>
    </w:p>
    <w:p>
      <w:r>
        <w:t>—La mayoría de aprendices se conforman con aprender a invocar el hechizo —Gareth cerró el libro de un golpe seco; la cubierta, ennegrecida por el uso, llevaba grabados unos signos que Eloy había copiado tantas veces que podía trazarlos con los ojos cerrados. No conocía todos sus significados. Tampoco estaba seguro de que alguien los conociera—. Tú quieres saber cómo funciona. Por eso me entretienes.</w:t>
      </w:r>
    </w:p>
    <w:p>
      <w:r>
        <w:t>—¿No es cosa de todos? Es magia. Todos aman la magia.</w:t>
      </w:r>
    </w:p>
    <w:p>
      <w:r>
        <w:t>—No. La mayoría solo quiere que funcione.</w:t>
      </w:r>
    </w:p>
    <w:p>
      <w:r>
        <w:t>Eloy contempló las dos piezas de cerámica. Una estaba intacta; la otra tenía una grieta que la atravesaba de lado a lado. El ejercicio parecía sencillo desde la silla del observador. La primera ley mágica, el principio activo: la magia manipula la materia, y la materia no se destruye, se transforma. Los tomos desencadenaban hechizos ya grabados; no cualquiera podía invocarlos con la misma facilidad. Y los magos más aptos prescindían de ellos y transmutaban desde sus propias manos, trazando sellos o runas, como si el cuerpo pudiera convertirse en libro.</w:t>
      </w:r>
    </w:p>
    <w:p>
      <w:r>
        <w:t>Eso último fascinaba a Eloy. Y era, al mismo tiempo, su mayor frustración.</w:t>
      </w:r>
    </w:p>
    <w:p>
      <w:r>
        <w:t>—Concéntrate esta vez.</w:t>
      </w:r>
    </w:p>
    <w:p>
      <w:r>
        <w:t>Eloy obedeció. Repasó las instrucciones moviendo los labios sin emitir sonido, apoyó las manos sobre la mesa y siguió los pasos. No hubo llamarada ni estruendo. La pieza intacta desapareció; la agrietada estaba completa de nuevo. Discreto, preciso.</w:t>
      </w:r>
    </w:p>
    <w:p>
      <w:r>
        <w:t>—Mucho mejor —el maestre ladeó una sutil sonrisa de gratificación.</w:t>
      </w:r>
    </w:p>
    <w:p>
      <w:r>
        <w:t>Pero Eloy no estaba pensando en el éxito. Estaba pensando en lo que había ocurrido durante el hechizo.</w:t>
      </w:r>
    </w:p>
    <w:p>
      <w:r>
        <w:t>—Pero… ¿por qué así? No pregunto cómo. Pregunto por qué esa forma de intercambio y no otra. ¿La secuencia es necesaria para la magia, o solo para nosotros? Un mago que transmuta con las manos, ¿entiende algo que los demás no entendemos, o simplemente puede hacer lo mismo sin las herramientas?</w:t>
      </w:r>
    </w:p>
    <w:p>
      <w:r>
        <w:t>—Por todos los Dioses y por la inteligencia de Zortash… —el anciano se pasó la mano por la calvicie hasta la nuca, con el resoplido de quien no vivía aquello por primera vez—. Algún día tus preguntas te darán un puesto importante.</w:t>
      </w:r>
    </w:p>
    <w:p>
      <w:r>
        <w:t>—¿Y las respuestas?</w:t>
      </w:r>
    </w:p>
    <w:p>
      <w:r>
        <w:t>—Si no terminas achicharrado por alguna mala ejecución, tú mismo las darás.</w:t>
      </w:r>
    </w:p>
    <w:p>
      <w:r>
        <w:t>La puerta se abrió sin que nadie llamara. Nunca lo hacía.</w:t>
      </w:r>
    </w:p>
    <w:p>
      <w:r>
        <w:t>—Te he buscado por medio edificio, Eloy. Solo encuentro tus libros tirados.</w:t>
      </w:r>
    </w:p>
    <w:p>
      <w:r>
        <w:t>—Entonces encontraste la mitad equivocada.</w:t>
      </w:r>
    </w:p>
    <w:p>
      <w:r>
        <w:t>—Qué gracioso, tonto.</w:t>
      </w:r>
    </w:p>
    <w:p>
      <w:r>
        <w:t>Hope entró con el cabello húmedo por la lluvia y una expresión que sugería que el mundo entero había cometido una ofensa personal contra ella, aunque fuese difícil para una muchacha que emanaba aquella clase de ternura. Se acomodó la bufanda, ocultando parcialmente el largo de su cabellera café y sus pecas. Al exhalar, el vapor salía de sus labios.</w:t>
      </w:r>
    </w:p>
    <w:p>
      <w:r>
        <w:t>El invierno no era indulgente.</w:t>
      </w:r>
    </w:p>
    <w:p>
      <w:r>
        <w:t>Dejó algo envuelto en un trozo de tela sobre la mesa. El maestre, que afilaba la mirada contra Eloy por la interrupción, aprovechó para darse a la fuga con un carraspeo. Ninguno de los dos le hizo caso.</w:t>
      </w:r>
    </w:p>
    <w:p>
      <w:r>
        <w:t>—¿Y bien? —Hope miró el tomo abierto—. ¿Qué querías saber esta vez?</w:t>
      </w:r>
    </w:p>
    <w:p>
      <w:r>
        <w:t>—Si quieres entender la magia, debes entender las premisas. Todos hacen magia, pero ¿a quién le importa qué hay detrás de todo esto?</w:t>
      </w:r>
    </w:p>
    <w:p>
      <w:r>
        <w:t>—¿Y si no quiero entender la magia? —cuestionó Hope, que era más una mujer de fe.</w:t>
      </w:r>
    </w:p>
    <w:p>
      <w:r>
        <w:t>—Entonces puedes empezar por cualquier cosa. La ignorancia no tiene un orden obligatorio.</w:t>
      </w:r>
    </w:p>
    <w:p>
      <w:r>
        <w:t>El mal humor de la castaña se evaporó en una carcajada que alegró el deprimente lugar. Por un instante, hubo calidez.</w:t>
      </w:r>
    </w:p>
    <w:p>
      <w:r>
        <w:t>—Ilumíname con tu sabiduría, oh, gran Eloy.</w:t>
      </w:r>
    </w:p>
    <w:p>
      <w:r>
        <w:t>Eloy se irguió. Aquella era una oportunidad mejor que responder preguntas de un libro: si no conseguía explicarlo de manera que ella lo entendiera, quizá no lo entendía tan bien como creía.</w:t>
      </w:r>
    </w:p>
    <w:p>
      <w:r>
        <w:t>—Los tomos desencadenan los hechizos. Nos permiten invocar una magia que no todos podemos ejecutar por nosotros mismos. Algunos magos tienen la aptitud para hacerlo sin ellos.</w:t>
      </w:r>
    </w:p>
    <w:p>
      <w:r>
        <w:t>—¿Y tú puedes?</w:t>
      </w:r>
    </w:p>
    <w:p>
      <w:r>
        <w:t>Eloy tardó un instante. Podía ser un simple comentario, pero no lo era para él.</w:t>
      </w:r>
    </w:p>
    <w:p>
      <w:r>
        <w:t>—Todavía no.</w:t>
      </w:r>
    </w:p>
    <w:p>
      <w:r>
        <w:t>No le gustó cómo sonó. No porque fuera una vergüenza, sino porque era una frontera. Había cosas que podía aprender leyendo, otras observando, y algunas que, por el momento, estaban fuera de su alcance. La distancia entre esas tres cosas le parecía cada día más pequeña y, a la vez, más difícil de cruzar.</w:t>
      </w:r>
    </w:p>
    <w:p>
      <w:r>
        <w:t>—¿Y cómo sabes que los magos que lo hacen entienden mejor la magia? —Hope ladeó la cabeza—. Quizá solo son mejores haciéndola.</w:t>
      </w:r>
    </w:p>
    <w:p>
      <w:r>
        <w:t>Eloy abrió la boca para contestar. La cerró. La idea era sencilla. Tan sencilla que le molestó no haberla considerado antes.</w:t>
      </w:r>
    </w:p>
    <w:p>
      <w:r>
        <w:t>—Podría ser.</w:t>
      </w:r>
    </w:p>
    <w:p>
      <w:r>
        <w:t>—Qué día tan extraño. Has reconocido que no sabes algo.</w:t>
      </w:r>
    </w:p>
    <w:p>
      <w:r>
        <w:t>—No te acostumbres.</w:t>
      </w:r>
    </w:p>
    <w:p>
      <w:r>
        <w:t>Hope volvió a reírse. Y entonces, como si acabara de recordar el verdadero motivo de su visita, desenvolvió el paquete. Dentro había un objeto pequeño, deteriorado por el uso. Un relicario.</w:t>
      </w:r>
    </w:p>
    <w:p>
      <w:r>
        <w:t>—Pero antes tienes que prometerme que no vas a empezar con tus preguntas.</w:t>
      </w:r>
    </w:p>
    <w:p>
      <w:r>
        <w:t>—No puedo prometer eso.</w:t>
      </w:r>
    </w:p>
    <w:p>
      <w:r>
        <w:t>—Eloy.</w:t>
      </w:r>
    </w:p>
    <w:p>
      <w:r>
        <w:t>—Puedo prometer que intentaré hacerlas en orden.</w:t>
      </w:r>
    </w:p>
    <w:p>
      <w:r>
        <w:t>El metal estaba oscurecido por los años. El cierre estaba dañado; una de las piezas que mantenían unidas ambas mitades se había deformado hasta impedir que encajaran.</w:t>
      </w:r>
    </w:p>
    <w:p>
      <w:r>
        <w:t>—¿De dónde lo sacaste?</w:t>
      </w:r>
    </w:p>
    <w:p>
      <w:r>
        <w:t>—Era de mi madre. —la respuesta fue breve. No apartó la mirada del objeto, pero tampoco pareció dispuesta a decir nada más.</w:t>
      </w:r>
    </w:p>
    <w:p>
      <w:r>
        <w:t>Eloy contuvo, por una vez, la pregunta que le subía a la lengua.</w:t>
      </w:r>
    </w:p>
    <w:p>
      <w:r>
        <w:t>—¿Puedo abrirlo?</w:t>
      </w:r>
    </w:p>
    <w:p>
      <w:r>
        <w:t>Hope asintió. Él introdujo la uña bajo el borde. El cierre cedió apenas un instante antes de atascarse.</w:t>
      </w:r>
    </w:p>
    <w:p>
      <w:r>
        <w:t>—Está bastante dañado.</w:t>
      </w:r>
    </w:p>
    <w:p>
      <w:r>
        <w:t>—Gracias por la observación, maestre.</w:t>
      </w:r>
    </w:p>
    <w:p>
      <w:r>
        <w:t>—Todavía no me han concedido el título.</w:t>
      </w:r>
    </w:p>
    <w:p>
      <w:r>
        <w:t>—Por algo será.</w:t>
      </w:r>
    </w:p>
    <w:p>
      <w:r>
        <w:t>Eloy le dedicó una mirada ofendida que no ocultó del todo su sonrisa. Buscó entre los materiales un pequeño fragmento de cerámica sobrante, sin utilidad aparente, y lo colocó junto al relicario. No se trataba de recuperar la forma de una vasija: había un objeto que alguien quería conservar, un desperfecto que corregir y una cantidad limitada de material con la que trabajar.</w:t>
      </w:r>
    </w:p>
    <w:p>
      <w:r>
        <w:t>—¿Harás uno nuevo? —murmuró ella, jugueteando con un mechón de su cabello.</w:t>
      </w:r>
    </w:p>
    <w:p>
      <w:r>
        <w:t>—No. Lo repararé. Con una pieza de vasija.</w:t>
      </w:r>
    </w:p>
    <w:p>
      <w:r>
        <w:t>—Ah. Es completamente distinto.</w:t>
      </w:r>
    </w:p>
    <w:p>
      <w:r>
        <w:t>—Me alegra que lo entien…</w:t>
      </w:r>
    </w:p>
    <w:p>
      <w:r>
        <w:t>—No he dicho que lo entienda.</w:t>
      </w:r>
    </w:p>
    <w:p>
      <w:r>
        <w:t>Eloy sonrió para sí mismo y siguió la secuencia del hechizo. No hubo estallido de luz. La cerámica dejó de ser cerámica y adquirió el mismo material que revestía el relicario. Contuvo el aliento. Durante un instante olvidó que Hope estaba a su lado, inclinado sobre el fragmento transformado, atento a cualquier diferencia. El resultado no era perfecto, pero el material correspondía.</w:t>
      </w:r>
    </w:p>
    <w:p>
      <w:r>
        <w:t>Con la pieza preparada, reparó el cierre a mano, ajustando y corrigiendo hasta que ambas partes encajaron. Aquella parte dependía de su paciencia, no del hechizo. Cuando terminó, limpió el relicario con un paño y se lo entregó.</w:t>
      </w:r>
    </w:p>
    <w:p>
      <w:r>
        <w:t>—Prueba ahora.</w:t>
      </w:r>
    </w:p>
    <w:p>
      <w:r>
        <w:t>Ella lo abrió y volvió a cerrarlo. Un pequeño chasquido. Lo repitió. Y una tercera vez.</w:t>
      </w:r>
    </w:p>
    <w:p>
      <w:r>
        <w:t>—Funciona —la sonrisa de Hope lo valía todo.</w:t>
      </w:r>
    </w:p>
    <w:p>
      <w:r>
        <w:t>Abrió el relicario del todo. Las dos mitades revelaron un interior vacío. No había retrato, ni inscripción, ni nada que explicara por qué lo había conservado tantos años.</w:t>
      </w:r>
    </w:p>
    <w:p>
      <w:r>
        <w:t>—¿No guardas nada dentro?</w:t>
      </w:r>
    </w:p>
    <w:p>
      <w:r>
        <w:t>—Nunca ha tenido nada. —negó con la cabeza, y lo guardó bajo la ropa, cerca del pecho—. Gracias, Eloy.</w:t>
      </w:r>
    </w:p>
    <w:p>
      <w:r>
        <w:t>De un bolsillo del abrigo sacó una pequeña bola envuelta en papel de cocina. El tiro fue certero. Él la atrapó con la misma mano que había levantado para despedirse: los postres del convento eran más que deliciosos.</w:t>
      </w:r>
    </w:p>
    <w:p>
      <w:r>
        <w:t>—Cuando necesites otro trabajo de precisión, ya sabes dónde encontrarme.</w:t>
      </w:r>
    </w:p>
    <w:p>
      <w:r>
        <w:t>—Espero no necesitarlo.</w:t>
      </w:r>
    </w:p>
    <w:p>
      <w:r>
        <w:t>—Yo también. Mi tarifa acaba de subir —o eso trató de decir, con la boca ya llena de dulce de leche.</w:t>
      </w:r>
    </w:p>
    <w:p>
      <w:r>
        <w:t>Hope negó con la cabeza, sonriendo, y desapareció por el pasillo.</w:t>
      </w:r>
    </w:p>
    <w:p>
      <w:pPr>
        <w:spacing w:before="200" w:after="200"/>
        <w:ind w:firstLine="0"/>
        <w:jc w:val="center"/>
      </w:pPr>
      <w:r>
        <w:t>* * *</w:t>
      </w:r>
    </w:p>
    <w:p>
      <w:r>
        <w:t>La cena en casa fue como todas: su madre lo regañó por comerse la paga en dulces en vez de comida, su padre tomó partido por él solo para llevarle la contraria a ella, y los tres acabaron riéndose. Bron ocupaba media mesa con su complexión de minero; Yiel, delgada y perspicaz, devoraba el pan como si alguien fuera a quitárselo. Cuando su padre le preguntó qué quería hacer al terminar el aprendizaje, Eloy no necesitó pensarlo.</w:t>
      </w:r>
    </w:p>
    <w:p>
      <w:r>
        <w:t>—Quiero descubrir el principio fundamental de la magia.</w:t>
      </w:r>
    </w:p>
    <w:p>
      <w:r>
        <w:t>—¿Y después?</w:t>
      </w:r>
    </w:p>
    <w:p>
      <w:r>
        <w:t>—¿Después de qué?</w:t>
      </w:r>
    </w:p>
    <w:p>
      <w:r>
        <w:t>—Después de descubrirlo.</w:t>
      </w:r>
    </w:p>
    <w:p>
      <w:r>
        <w:t>Eloy abrió la boca. No encontró respuesta.</w:t>
      </w:r>
    </w:p>
    <w:p>
      <w:r>
        <w:t>—Primero termina de aprender lo que tienes delante —dijo el canoso—. Después tendrás tiempo de descubrir el resto del mundo.</w:t>
      </w:r>
    </w:p>
    <w:p>
      <w:r>
        <w:t>—No creo que el mundo vaya a esperar. Nunca lo hace, a nadie.</w:t>
      </w:r>
    </w:p>
    <w:p>
      <w:r>
        <w:t>—Entonces no pierdas el tiempo discutiendo con él.</w:t>
      </w:r>
    </w:p>
    <w:p>
      <w:r>
        <w:t>La frase le arrancó una sonrisa. En aquella mesa nadie esperaba que resolviera el misterio de la magia antes de terminar la cena. Por una vez, no tenía que demostrar nada.</w:t>
      </w:r>
    </w:p>
    <w:p>
      <w:pPr>
        <w:spacing w:before="200" w:after="200"/>
        <w:ind w:firstLine="0"/>
        <w:jc w:val="center"/>
      </w:pPr>
      <w:r>
        <w:t>* * *</w:t>
      </w:r>
    </w:p>
    <w:p>
      <w:r>
        <w:t>Más tarde, en su habitación, no consiguió dormir.</w:t>
      </w:r>
    </w:p>
    <w:p>
      <w:r>
        <w:t>No era por las preguntas de siempre. Era por el relicario. Mientras guardaba sus herramientas, había repasado la transmutación en su cabeza, paso a paso, como hacía con todo lo que le interesaba. Y algo no encajaba.</w:t>
      </w:r>
    </w:p>
    <w:p>
      <w:r>
        <w:t>La equivalencia era una ley: para obtener una cantidad de materia, se entregaba una cantidad igual. Él lo había comprobado cientos de veces. La balanza siempre cerraba. Pero aquella tarde había usado un fragmento de cerámica más pequeño que la pieza que necesitaba reparar. Más pequeño. Lo recordaba con claridad porque lo había elegido precisamente por ser un sobrante inútil.</w:t>
      </w:r>
    </w:p>
    <w:p>
      <w:r>
        <w:t>Debería haber faltado material. Debería haber quedado un hueco, una zona sin cubrir, una reparación incompleta.</w:t>
      </w:r>
    </w:p>
    <w:p>
      <w:r>
        <w:t>Y sin embargo, el relicario había quedado entero.</w:t>
      </w:r>
    </w:p>
    <w:p>
      <w:r>
        <w:t>Eloy encendió la lámpara. Abrió su cuaderno y dibujó las dos piezas, anotando los tamaños aproximados que recordaba. Los miró durante un largo rato. Había tres explicaciones posibles: que se hubiera equivocado al calcular el tamaño —poco probable, tenía buen ojo—, que la ley admitiera excepciones que los tomos no mencionaban, o que el material del relicario no fuera exactamente lo que parecía.</w:t>
      </w:r>
    </w:p>
    <w:p>
      <w:r>
        <w:t>Ninguna de las tres le gustaba.</w:t>
      </w:r>
    </w:p>
    <w:p>
      <w:r>
        <w:t>Tomó nota de la pregunta, como hacía siempre. Pero esta vez no la archivó junto a las demás. Esta vez la subrayó, dos veces, y se quedó mirando el subrayado hasta que la lámpara empezó a parpadear.</w:t>
      </w:r>
    </w:p>
    <w:p>
      <w:r>
        <w:t>Por primera vez en mucho tiempo, Eloy no tenía una pregunta sobre un libro.</w:t>
      </w:r>
    </w:p>
    <w:p>
      <w:r>
        <w:t>Tenía una pregunta sobre algo que había tocado con sus propias manos.</w:t>
      </w:r>
    </w:p>
    <w:p>
      <w:r>
        <w:t>El invierno no era indulgente.</w:t>
      </w:r>
    </w:p>
    <w:p>
      <w:r>
        <w:br w:type="page"/>
      </w:r>
    </w:p>
    <w:p>
      <w:pPr>
        <w:spacing w:before="360" w:after="480"/>
        <w:ind w:firstLine="0"/>
        <w:jc w:val="center"/>
      </w:pPr>
      <w:r>
        <w:rPr>
          <w:b/>
          <w:sz w:val="32"/>
        </w:rPr>
        <w:t>HOPE</w:t>
      </w:r>
    </w:p>
    <w:p>
      <w:r>
        <w:t>La primera oración de la mañana siempre comenzaba antes del amanecer.</w:t>
      </w:r>
    </w:p>
    <w:p>
      <w:r>
        <w:t>Hope nunca había comprendido por qué los dioses debían ser recibidos cuando el mundo todavía dormía. Si eran capaces de escuchar las plegarias de los hombres desde cualquier rincón de la tierra, seguramente también podrían hacerlo unas horas más tarde. Sin embargo, aquella pregunta nunca había encontrado un lugar apropiado entre las enseñanzas del convento. Algunas cosas se hacían porque así se habían hecho siempre, y preguntar por qué equivalía a demostrar que una todavía no había aprendido a obedecer.</w:t>
      </w:r>
    </w:p>
    <w:p>
      <w:r>
        <w:t>Se incorporó bajo las mantas cuando la campana resonó por segunda vez.</w:t>
      </w:r>
    </w:p>
    <w:p>
      <w:r>
        <w:t>El frío se había instalado entre las piedras durante la noche. Se filtraba por las juntas de los muros y convertía cada respiración en una pequeña nube que desaparecía apenas nacía. Hope se frotó las manos antes de buscar sus medias. Después se recogió el cabello castaño, todavía enredado por el sueño.</w:t>
      </w:r>
    </w:p>
    <w:p>
      <w:r>
        <w:t>El relicario descansaba junto a la almohada y lo tomó antes de levantarse. Ahora funcionaba de nuevo. Eloy lo había reparado con una seguridad que no había tenido al principio, aunque seguramente se habría negado a reconocerlo. Hope sonrió. El relicario no contenía nada. Nunca lo había hecho: ni un retrato de su madre, ni una inscripción, ni una reliquia que le permitiera aferrarse a algo más concreto que los recuerdos. Aun así, lo llevaba cerca del pecho, donde el metal terminaba por adquirir la temperatura de su cuerpo. No necesitaba que contuviera algo para conservarlo. Lo cerró con un pequeño chasquido y se lo colgó al cuello.</w:t>
      </w:r>
    </w:p>
    <w:p>
      <w:r>
        <w:t>En el pasillo, otras muchachas abandonaban sus habitaciones. Hope saludó a una de las novicias y recibió a cambio un gesto adormilado.</w:t>
      </w:r>
    </w:p>
    <w:p>
      <w:r>
        <w:t>—Tienes el pelo hecho un desastre.</w:t>
      </w:r>
    </w:p>
    <w:p>
      <w:r>
        <w:t>—Y tú tienes cara de haber dormido dentro de una tumba.</w:t>
      </w:r>
    </w:p>
    <w:p>
      <w:r>
        <w:t>—Al menos las tumbas son silenciosas, pequeña dama.</w:t>
      </w:r>
    </w:p>
    <w:p>
      <w:r>
        <w:t>Hope soltó una risa, demasiado alta para la hora. Un codazo suave, y ambas continuaron hacia la capilla.</w:t>
      </w:r>
    </w:p>
    <w:p>
      <w:r>
        <w:t>El convento se levantaba sobre una elevación rocosa, separado del resto del pueblo por un camino estrecho que descendía entre árboles desnudos. Muros antiguos de piedra gris, ventanas protegidas por celosías de hierro. Desde fuera parecía un lugar sereno; dentro, cada corredor tenía un propósito, cada habitación una función y cada hora una tarea asignada.</w:t>
      </w:r>
    </w:p>
    <w:p>
      <w:r>
        <w:t>Hope había crecido allí. No recordaba con claridad el rostro de su madre. Conservaba fragmentos: una voz que parecía cantarle desde muy lejos, unas manos cálidas, la impresión de haber sido abrazada con una ternura que ningún recuerdo podía reconstruir. El convento la había acogido cuando no tenía a nadie más. Eso era lo que siempre le habían dicho, y ella lo creía.</w:t>
      </w:r>
    </w:p>
    <w:p>
      <w:r>
        <w:t>Creía en los dioses que presidían los altares y en la promesa de que ninguna vida estaba completamente abandonada. Creía que la bondad tenía un propósito, incluso cuando no recibía recompensa. Que había algo digno en cuidar de los débiles, alimentar a quien tenía hambre y ofrecer refugio a quien no podía protegerse. No necesitaba comprender todos los misterios del mundo. Para eso estaban los dioses. Su fe no era una carga: era, sencillamente, la forma en que había aprendido a mirar cuanto la rodeaba.</w:t>
      </w:r>
    </w:p>
    <w:p>
      <w:r>
        <w:t>La oración comenzó. Las palabras eran conocidas; las había repetido tantas veces que podía pronunciarlas sin pensar. Hablaban de la misericordia, del deber, de la humildad. Hope las decía con sinceridad. Cuando llegó el momento de pedir protección para quienes sufrían, cerró los ojos con más fuerza. Pensó en los enfermos del pueblo, en los niños que dormían sin abrigo, en los trabajadores que descendían cada día a lugares donde una piedra mal colocada podía costarles la vida. Y, como hacía a veces sin darse cuenta, pensó en su madre.</w:t>
      </w:r>
    </w:p>
    <w:p>
      <w:r>
        <w:t>Cuando la oración terminó, la hermana superiora se levantó frente al altar. Una mujer de rostro alargado, espalda recta, cabello recogido bajo un velo oscuro. Su voz no necesitaba elevarse para imponer silencio.</w:t>
      </w:r>
    </w:p>
    <w:p>
      <w:r>
        <w:t>—Recordad que la misericordia no es debilidad —dijo, con la voz magullada por los años—. Los dioses nos conceden la capacidad de distinguir entre aquello que merece nuestro cuidado y aquello que amenaza el orden que debemos preservar.</w:t>
      </w:r>
    </w:p>
    <w:p>
      <w:r>
        <w:t>Hope alzó la mirada. La frase no le resultó extraña; la había escuchado antes. La misericordia tenía límites, le habían enseñado. No podía permitirse que la compasión destruyera la disciplina. Tenía sentido, al menos en teoría.</w:t>
      </w:r>
    </w:p>
    <w:p>
      <w:r>
        <w:t>—Una persona que no sabe obedecer no puede pretender enseñar virtud a los demás. Y quien desea servir a los dioses debe aprender primero a dominar sus propios impulsos.</w:t>
      </w:r>
    </w:p>
    <w:p>
      <w:r>
        <w:t>Algunas inclinaron la cabeza. Hope, por efecto manada, hizo lo mismo.</w:t>
      </w:r>
    </w:p>
    <w:p>
      <w:pPr>
        <w:spacing w:before="200" w:after="200"/>
        <w:ind w:firstLine="0"/>
        <w:jc w:val="center"/>
      </w:pPr>
      <w:r>
        <w:t>* * *</w:t>
      </w:r>
    </w:p>
    <w:p>
      <w:r>
        <w:t>La primera tarea de la mañana era llevar agua desde el depósito hasta la cocina. Fue entonces cuando oyó el aleteo.</w:t>
      </w:r>
    </w:p>
    <w:p>
      <w:r>
        <w:t>Procedía de un pequeño espacio entre la pared exterior y una pila de leña. Hope dejó los cubos y se acercó. Un ave pequeña se agitaba entre las ramas caídas: plumaje gris con manchas claras en el pecho, una de las alas extendida en un ángulo extraño, las plumas de la cola llenas de barro. Cada vez que intentaba incorporarse, perdía el equilibrio y volvía a caer.</w:t>
      </w:r>
    </w:p>
    <w:p>
      <w:r>
        <w:t>—Tranquila —el ave abrió el pico y soltó un sonido áspero, más protesta que canto—. Ya te he oído. No hace falta que me grites.</w:t>
      </w:r>
    </w:p>
    <w:p>
      <w:r>
        <w:t>Extendió una mano; el animal intentó alejarse. Hope retrocedió. No quería asustarlo. Recordó que el encargado de los establos expulsaba a las aves que se acercaban a los depósitos de grano: decía que ensuciaban las reservas. No quería que la expulsaran antes de poder ayudarla. Se quitó la bufanda, la extendió sobre el suelo y, con una rama delgada, apartó la leña. Cuando consiguió cubrir al animal con la tela, lo levantó con ambas manos. Era más ligero de lo que había imaginado. Sintió el movimiento rápido de su respiración contra las palmas y tuvo miedo de apretarla demasiado.</w:t>
      </w:r>
    </w:p>
    <w:p>
      <w:r>
        <w:t>En la cocina, pidió permiso para retirarse unos minutos.</w:t>
      </w:r>
    </w:p>
    <w:p>
      <w:r>
        <w:t>—¿Para qué? —preguntó una de las hermanas, sin levantar la vista del pan que cortaba.</w:t>
      </w:r>
    </w:p>
    <w:p>
      <w:r>
        <w:t>—He encontrado un animal herido. Tiene el ala lastimada. Solo quiero dejarla en un lugar caliente.</w:t>
      </w:r>
    </w:p>
    <w:p>
      <w:r>
        <w:t>—No somos un refugio de bestias. ¿Y quién te ha dicho que puedas abandonar tus obligaciones por un capricho?</w:t>
      </w:r>
    </w:p>
    <w:p>
      <w:r>
        <w:t>La mirada que acompañó la pregunta no era una invitación a explicarse, sino una advertencia.</w:t>
      </w:r>
    </w:p>
    <w:p>
      <w:r>
        <w:t>—Nadie, hermana.</w:t>
      </w:r>
    </w:p>
    <w:p>
      <w:r>
        <w:t>—Entonces vuelve a trabajar.</w:t>
      </w:r>
    </w:p>
    <w:p>
      <w:r>
        <w:t>Se marchó con el ave oculta bajo la bufanda. No se sentía orgullosa de haber mentido por omisión. Pero el animal no podía defenderse, y dejarlo en el frío equivalía a condenarlo a una muerte que quizá pudiera evitarse. La compasión no le parecía un capricho. Era un deber.</w:t>
      </w:r>
    </w:p>
    <w:p>
      <w:r>
        <w:t>Encontró vacío el cuarto de herramientas. Preparó un pequeño lecho con una cesta vieja y unas telas, dejó al ave encima y apartó con cuidado las plumas sucias para observar la lesión. No sabía curar alas. Sabía vendar una herida, limpiar una raspadura, reconocer la fiebre. Pero el cuerpo de un animal era distinto, y la posibilidad de hacerle daño con una intervención torpe la obligó a contener las manos. Acercó un recipiente con agua y unas migas de pan.</w:t>
      </w:r>
    </w:p>
    <w:p>
      <w:r>
        <w:t>—No sé si esto te gusta —dijo—. A mí me parece bastante seco.</w:t>
      </w:r>
    </w:p>
    <w:p>
      <w:r>
        <w:t>El animal ladeó la cabeza como si entendiese. Hope sonrió.</w:t>
      </w:r>
    </w:p>
    <w:p>
      <w:r>
        <w:t>—Eso ha sido una crítica muy cruel para alguien que está intentando ayudarte.</w:t>
      </w:r>
    </w:p>
    <w:p>
      <w:r>
        <w:t>Durante un rato se olvidó de la hora. El ave no hizo nada extraordinario: simplemente permaneció allí, respirando, mientras la luz de la mañana se filtraba por la pequeña ventana. A Hope le bastó. Cuando tuvo que marcharse, dejó el recipiente a su alcance y cerró la puerta con cuidado. Volvería después del desayuno. Lo haría tantas veces como fuera necesario.</w:t>
      </w:r>
    </w:p>
    <w:p>
      <w:pPr>
        <w:spacing w:before="200" w:after="200"/>
        <w:ind w:firstLine="0"/>
        <w:jc w:val="center"/>
      </w:pPr>
      <w:r>
        <w:t>* * *</w:t>
      </w:r>
    </w:p>
    <w:p>
      <w:r>
        <w:t>A mitad del desayuno, la hermana superiora entró en el comedor. El murmullo se apagó. Se detuvo junto a la mesa de las novicias.</w:t>
      </w:r>
    </w:p>
    <w:p>
      <w:r>
        <w:t>—Esta tarde recibiremos a los benefactores del convento. Quiero los corredores limpios y la capilla preparada antes del mediodía. —sus ojos se detuvieron en Hope, y el estómago se le cerró en un nudo—. Me han dicho que abandonaste tus tareas esta mañana.</w:t>
      </w:r>
    </w:p>
    <w:p>
      <w:r>
        <w:t>—Solo durante unos minutos, hermana.</w:t>
      </w:r>
    </w:p>
    <w:p>
      <w:r>
        <w:t>—¿Para qué?</w:t>
      </w:r>
    </w:p>
    <w:p>
      <w:r>
        <w:t>Hope dudó. Podía mentir. Pero la mentira le pesaba incluso antes de pronunciarla.</w:t>
      </w:r>
    </w:p>
    <w:p>
      <w:r>
        <w:t>—Encontré un ave herida.</w:t>
      </w:r>
    </w:p>
    <w:p>
      <w:r>
        <w:t>—¿Y eso te pareció más importante que tus obligaciones? —la hermana la observó sin cambiar de expresión—. La compasión sin discernimiento es una forma de vanidad. Te permite sentirte virtuosa mientras descuidas aquello que realmente se te ha encomendado.</w:t>
      </w:r>
    </w:p>
    <w:p>
      <w:r>
        <w:t>La frase le produjo una incomodidad que no supo explicar. Hope no se había sentido virtuosa. Ni siquiera había pensado en sí misma: había visto un animal herido y había querido evitar que sufriera. ¿Eso era vanidad?</w:t>
      </w:r>
    </w:p>
    <w:p>
      <w:r>
        <w:t>—No volverá a ocurrir —dijo.</w:t>
      </w:r>
    </w:p>
    <w:p>
      <w:r>
        <w:t>—Procura que así sea.</w:t>
      </w:r>
    </w:p>
    <w:p>
      <w:r>
        <w:t>Hope terminó el desayuno en silencio. Intentó convencerse de que la reprimenda era justa. El convento necesitaba orden. Pero había una diferencia entre descuidar las obligaciones y dedicar unos minutos a evitar un sufrimiento innecesario, y no supo dónde colocar aquella diferencia dentro de las enseñanzas que conocía. Así que dejó de buscarla. Por el momento, tenía trabajo.</w:t>
      </w:r>
    </w:p>
    <w:p>
      <w:r>
        <w:t>Cuando consiguió regresar al cuarto, a mediodía, el ave estaba despierta. Comió, por fin, unas migas de pan humedecido.</w:t>
      </w:r>
    </w:p>
    <w:p>
      <w:r>
        <w:t>—Eso es. Despacio —Hope sonrió como si presenciara un milagro. No era suficiente para asegurar que se recuperaría. Pero era algo.</w:t>
      </w:r>
    </w:p>
    <w:p>
      <w:r>
        <w:t>Le habló en voz baja, de cosas sin importancia: de que el convento tenía demasiadas escaleras, de que el pan de la mañana estaba duro, de que una amiga suya tenía la costumbre de hacer preguntas que no necesitaban respuesta. Pensó en Eloy. Él habría querido saber por qué el ala estaba lesionada, cuánto pesaba el animal, qué posibilidades tenía. Habría formulado cinco preguntas nuevas antes de responder la primera.</w:t>
      </w:r>
    </w:p>
    <w:p>
      <w:r>
        <w:t>—Si te viera, probablemente intentaría descubrir cómo funciona cada una de tus plumas. —el ave no pareció impresionada—. No lo culpo. A veces resulta insoportable.</w:t>
      </w:r>
    </w:p>
    <w:p>
      <w:r>
        <w:t>Durante unos minutos, el cuarto de herramientas dejó de parecer un escondite. Se convirtió en un lugar donde podía estar sin que nadie le pidiera demostrar su obediencia, donde su única responsabilidad consistía en procurar que otra criatura estuviera un poco menos sola. No pensó en los dioses como jueces. Pensó en ellos como los había imaginado desde niña: presentes en la bondad que una persona podía ofrecer a otra, en la voluntad de cuidar incluso cuando nadie prometía recompensa.</w:t>
      </w:r>
    </w:p>
    <w:p>
      <w:r>
        <w:t>Si su fe significaba algo, tenía que significar también aquello. De lo contrario, no sabía qué estaba defendiendo.</w:t>
      </w:r>
    </w:p>
    <w:p>
      <w:pPr>
        <w:spacing w:before="200" w:after="200"/>
        <w:ind w:firstLine="0"/>
        <w:jc w:val="center"/>
      </w:pPr>
      <w:r>
        <w:t>* * *</w:t>
      </w:r>
    </w:p>
    <w:p>
      <w:r>
        <w:t>Al caer la tarde, los benefactores llegaron. Tres hombres y una mujer, vestidos con ropas de buena calidad. Un emblema de elefante orgullosamente expuesto en el pecho. La hermana superiora habló de la labor del convento, de los necesitados que recibían alimento, de las muchachas que habían encontrado allí un hogar. No mentía en todo. El convento alimentaba a personas necesitadas. Hope misma había recibido un techo cuando era demasiado pequeña para comprender lo que significaba no tenerlo. La institución no era una mentira completa. Quizá por eso resultaba tan difícil reconocer las partes que sí lo eran.</w:t>
      </w:r>
    </w:p>
    <w:p>
      <w:r>
        <w:t>—Cada criatura tiene su lugar en el orden de los dioses —decía la hermana—. Nuestra labor consiste en ayudar a cada persona a encontrarlo, enseñándole disciplina, humildad y virtud.</w:t>
      </w:r>
    </w:p>
    <w:p>
      <w:r>
        <w:t>—Una tarea admirable —murmuró uno de los hombres.</w:t>
      </w:r>
    </w:p>
    <w:p>
      <w:r>
        <w:t>—Una tarea necesaria, señor Aurelvar. La caridad sin orden no produce más que dependencia.</w:t>
      </w:r>
    </w:p>
    <w:p>
      <w:r>
        <w:t>—Misael Aurelvar —rectificó, ignorando por completo todo lo que iba después de su apellido.</w:t>
      </w:r>
    </w:p>
    <w:p>
      <w:r>
        <w:t>Hope recordó al ave en la cesta. No sabía qué disciplina necesitaba un animal herido, ni qué lugar ocupaba dentro de un orden que ninguno de los presentes podía explicarle. Solo sabía que estaba herida y que, cuando la encontró, había intentado escapar porque tenía miedo. No necesitaba comprender nada más para querer ayudarla.</w:t>
      </w:r>
    </w:p>
    <w:p>
      <w:r>
        <w:t>Cuando los benefactores se marcharon, la sonrisa de la hermana superiora desapareció con ellos.</w:t>
      </w:r>
    </w:p>
    <w:p>
      <w:r>
        <w:t>—Han venido a sostener nuestra labor, no a contemplar nuestros defectos. Nadie come aquí si no es por ellos.</w:t>
      </w:r>
    </w:p>
    <w:p>
      <w:r>
        <w:t>Hope bajó la mirada. La mujer había hablado de caridad toda la tarde. Ahora parecía más preocupada por una posible mancha en la madera que por cualquiera de las personas a quienes el convento afirmaba proteger. Quiso decir algo, pero no sabía cómo formular la pregunta sin que sonara a desafío. Quizá la hermana superiora tenía razón en algunas cosas. Quizá la disciplina era necesaria, quizá había motivos que ella todavía no comprendía.</w:t>
      </w:r>
    </w:p>
    <w:p>
      <w:r>
        <w:t>Se aferró a esas posibilidades porque eran más fáciles de soportar que la idea de que una persona pudiera hablar de bondad y, al mismo tiempo, despreciar a quienes necesitaban recibirla.</w:t>
      </w:r>
    </w:p>
    <w:p>
      <w:r>
        <w:t>Aquella noche, durante la última oración, pidió paciencia. Pidió sabiduría. Pidió que el ave sobreviviera. No esperaba un milagro. Solo quería creer que sus plegarias tenían algún lugar dentro del mundo, aunque ella no pudiera comprenderlo.</w:t>
      </w:r>
    </w:p>
    <w:p>
      <w:pPr>
        <w:spacing w:before="200" w:after="200"/>
        <w:ind w:firstLine="0"/>
        <w:jc w:val="center"/>
      </w:pPr>
      <w:r>
        <w:t>* * *</w:t>
      </w:r>
    </w:p>
    <w:p>
      <w:r>
        <w:t>La mañana llegó con la misma campana de siempre. Hope despertó antes de que sonara por segunda vez, se vistió deprisa y fue directa al cuarto de herramientas. Tenía una misión.</w:t>
      </w:r>
    </w:p>
    <w:p>
      <w:r>
        <w:t>La luz gris del amanecer entraba por la ventana. El recipiente de agua seguía donde lo había dejado. El ave estaba en la cesta.</w:t>
      </w:r>
    </w:p>
    <w:p>
      <w:r>
        <w:t>—Buenos días.</w:t>
      </w:r>
    </w:p>
    <w:p>
      <w:r>
        <w:t>No hubo respuesta. Quizá el animal dormía. Hope se arrodilló.</w:t>
      </w:r>
    </w:p>
    <w:p>
      <w:r>
        <w:t>—Vamos. Te he traído más pan.</w:t>
      </w:r>
    </w:p>
    <w:p>
      <w:r>
        <w:t>Tocó con suavidad el lomo del ave, esperando el movimiento de su respiración. No sintió nada. Volvió a tocarla, con dos dedos, como si la delicadeza pudiera cambiar lo que estaba ocurriendo. El cuerpo era pequeño y estaba inmóvil. Las plumas, que la tarde anterior habían conservado algo de calor, se encontraban frías.</w:t>
      </w:r>
    </w:p>
    <w:p>
      <w:r>
        <w:t>—No.</w:t>
      </w:r>
    </w:p>
    <w:p>
      <w:r>
        <w:t>Levantó el ave entre las manos. La cabeza cayó hacia un lado. El ala herida permaneció extendida, sin resistencia. Hope la sostuvo con cuidado, esperando que reaccionara, que abriera los ojos, que intentara escapar como había hecho el día que la encontró.</w:t>
      </w:r>
    </w:p>
    <w:p>
      <w:r>
        <w:t>—No, no, no…</w:t>
      </w:r>
    </w:p>
    <w:p>
      <w:r>
        <w:t>La acercó a su pecho. No sabía cuánto tiempo llevaba muerta. No sabía si había sufrido durante la noche, si había sentido miedo, si había podido hacer algo más. Eso era lo peor. Había buscado un lugar caliente. Le había dado agua y comida. Había procurado no lastimarla, había regresado tantas veces como le permitieron sus obligaciones y había rezado para que sobreviviera.</w:t>
      </w:r>
    </w:p>
    <w:p>
      <w:r>
        <w:t>Había hecho cuanto estaba a su alcance. Y el ave estaba muerta.</w:t>
      </w:r>
    </w:p>
    <w:p>
      <w:r>
        <w:t>Primero llegó el desconcierto, como si todavía esperara que alguien entrara y le explicara que había confundido el sueño con la muerte, que existía algún remedio que desconocía, que el animal solo necesitaba tiempo. Después llegaron las lágrimas, pequeñas y silenciosas, sobre las plumas grises. Se las limpió con la manga. No había nadie allí para verla llorar. Nadie que la reprendiera ni le recordara que la compasión tenía límites.</w:t>
      </w:r>
    </w:p>
    <w:p>
      <w:r>
        <w:t>Los había invocado la noche anterior. A los dioses. Les había pedido que protegieran a una criatura que no podía defenderse. No había esperado un milagro, pero sí había confiado en que su plegaria significaba algo.</w:t>
      </w:r>
    </w:p>
    <w:p>
      <w:r>
        <w:t>Ahora sostenía un cuerpo inmóvil y no encontraba ninguna explicación que pudiera devolverle la tranquilidad. Quizá los dioses tenían razones que ella no comprendía. Quizá la muerte no era un castigo, ni una injusticia, ni una señal de que alguien hubiera fallado. Había escuchado todas esas posibilidades. Podía repetirlas, defenderlas, recordar las enseñanzas que había recibido desde niña.</w:t>
      </w:r>
    </w:p>
    <w:p>
      <w:r>
        <w:t xml:space="preserve">Pero ninguna respondía a la pregunta que le dolía. </w:t>
      </w:r>
      <w:r>
        <w:rPr>
          <w:i/>
        </w:rPr>
        <w:t>¿Por qué debía aceptar que aquella criatura merecía morir sin que nadie intentara ayudarla?</w:t>
      </w:r>
    </w:p>
    <w:p>
      <w:r>
        <w:t>La puerta se abrió. Hope se sobresaltó y ocultó instintivamente el ave contra su pecho. Era una de las hermanas de la limpieza.</w:t>
      </w:r>
    </w:p>
    <w:p>
      <w:r>
        <w:t>—¿La has estado escondiendo aquí? —la mujer frunció el ceño—. Por todos los dioses, muchacha. Los animales mueren. Es natural. No puedes dedicarte a recoger cada criatura que encuentres. Deshazte de ella antes de que alguien más la vea. No tenemos tiempo para ceremonias.</w:t>
      </w:r>
    </w:p>
    <w:p>
      <w:r>
        <w:t>Y se marchó.</w:t>
      </w:r>
    </w:p>
    <w:p>
      <w:r>
        <w:t>Durante unos segundos, Hope consideró obedecer. Envolver el cuerpo, llevarlo fuera, regresar a la cocina. Nadie tendría por qué saber cuánto le había dolido. Era lo que se esperaba de ella.</w:t>
      </w:r>
    </w:p>
    <w:p>
      <w:r>
        <w:t>Pero no pudo.</w:t>
      </w:r>
    </w:p>
    <w:p>
      <w:r>
        <w:t>Envolvió el cuerpo en un trozo limpio de tela, dejando la cabeza cubierta al final, y cruzó el patio hasta un pequeño espacio junto al muro, donde la tierra se había ablandado con la humedad. Cerca de las raíces de un árbol desnudo, se arrodilló y empezó a cavar con las manos. La tierra estaba fría; se le metió bajo las uñas, manchó las mangas de su ropa. Cavó hasta que el hueco fue lo bastante profundo.</w:t>
      </w:r>
    </w:p>
    <w:p>
      <w:r>
        <w:t>No conocía ninguna oración para las aves. Nadie le había enseñado a despedirse de algo tan pequeño. Así que juntó las manos y guardó silencio.</w:t>
      </w:r>
    </w:p>
    <w:p>
      <w:r>
        <w:t>—Ojalá no hayas tenido miedo —susurró—. Lo siento.</w:t>
      </w:r>
    </w:p>
    <w:p>
      <w:r>
        <w:t>No sabía si se disculpaba con el ave, con los dioses o consigo misma. Quizá con todos. Cubrió el cuerpo con tierra y acomodó las manos sobre el pequeño montículo.</w:t>
      </w:r>
    </w:p>
    <w:p>
      <w:r>
        <w:t>Y entonces, arrodillada ante la tumba de un pájaro que nadie más lloraría, Hope hizo algo que no había hecho nunca.</w:t>
      </w:r>
    </w:p>
    <w:p>
      <w:r>
        <w:t>No rezó.</w:t>
      </w:r>
    </w:p>
    <w:p>
      <w:r>
        <w:t>Esperó, como esperaba siempre, esa presencia callada que la acompañaba desde niña, la certeza de un orden más grande que ella. La buscó. Tocó el relicario bajo la ropa, frío contra su pecho, reparado por las manos de Eloy, vacío como siempre.</w:t>
      </w:r>
    </w:p>
    <w:p>
      <w:r>
        <w:t>Y no encontró nada.</w:t>
      </w:r>
    </w:p>
    <w:p>
      <w:r>
        <w:t>No fue rabia. No fue negación. Fue algo peor: un silencio igual al del cuarto por la mañana, cuando esperó una respiración que no llegó. Por primera vez en su vida, Hope se preguntó si la fe que había recibido le enseñaba a mirar el sufrimiento de frente, o si le enseñaba a encontrar palabras para apartar la mirada.</w:t>
      </w:r>
    </w:p>
    <w:p>
      <w:r>
        <w:t>No supo responderse. Pero supo que la pregunta no se iría. Que la llevaría consigo, como el relicario, como un peso frío contra el pecho que no contenía nada y que, aun así, no podía dejar de cargar.</w:t>
      </w:r>
    </w:p>
    <w:p>
      <w:r>
        <w:t>La campana del desayuno sonó a lo lejos. Hope se puso de pie, se limpió la tierra de las manos y las lágrimas del rostro, y regresó al convento.</w:t>
      </w:r>
    </w:p>
    <w:p>
      <w:r>
        <w:t>Antes de entrar, volvió la cabeza hacia el árbol. El pequeño montículo apenas se distinguía entre las raíces.</w:t>
      </w:r>
    </w:p>
    <w:p>
      <w:r>
        <w:t>Algo le decía que no sería el último que cavara con sus propias manos.</w:t>
      </w:r>
    </w:p>
    <w:p>
      <w:r>
        <w:br w:type="page"/>
      </w:r>
    </w:p>
    <w:p>
      <w:pPr>
        <w:spacing w:before="360" w:after="480"/>
        <w:ind w:firstLine="0"/>
        <w:jc w:val="center"/>
      </w:pPr>
      <w:r>
        <w:rPr>
          <w:b/>
          <w:sz w:val="32"/>
        </w:rPr>
        <w:t>ILIANA</w:t>
      </w:r>
    </w:p>
    <w:p>
      <w:r>
        <w:t>El patio de armas olía a hierro, a sudor y a la escarcha que todavía no se había derretido en las esquinas.</w:t>
      </w:r>
    </w:p>
    <w:p>
      <w:r>
        <w:t>Iliana llevaba allí desde antes del amanecer. No porque se lo hubieran ordenado —nadie ordenaba a un escudero madrugar más de lo necesario—, sino porque había aprendido, con los años, que el patio vacío era el único lugar donde podía equivocarse sin que alguien lo anotara. Repetía el mismo movimiento desde hacía una hora: guardia alta, paso, descarga, recuperación. El escudo de prácticas pesaba más que uno real, de madera maciza reforzada con bandas de hierro, y para cuando el cielo empezó a clarear, el brazo izquierdo le temblaba al sostenerlo.</w:t>
      </w:r>
    </w:p>
    <w:p>
      <w:r>
        <w:t>Volvió a levantarlo.</w:t>
      </w:r>
    </w:p>
    <w:p>
      <w:r>
        <w:t>No era la fuerza lo que le faltaba. Era otra cosa, algo que no tenía nombre y que notaba sobre todo en mañanas como aquella, cuando el frío le recordaba inviernos peores. La sensación de que, por mucho que repitiera el movimiento, siempre habría alguien que lo había aprendido antes, en mejores condiciones, con un maestro que le corregía la muñeca en lugar de un patio vacío y su propio reflejo en el agua helada de un abrevadero.</w:t>
      </w:r>
    </w:p>
    <w:p>
      <w:r>
        <w:t>Guardia alta. Paso. Descarga.</w:t>
      </w:r>
    </w:p>
    <w:p>
      <w:r>
        <w:t>—Vas a romperte el hombro antes que a mejorar la técnica.</w:t>
      </w:r>
    </w:p>
    <w:p>
      <w:r>
        <w:t>La voz llegó desde el soportal. Iliana no se detuvo; terminó el movimiento, recuperó la guardia y solo entonces se volvió. El maestro de armas la observaba con los brazos cruzados, una figura ancha envuelta en una capa raída. Dravon pagaba bien a sus caballeros, pero a los instructores de escuderos los vestía con sobras.</w:t>
      </w:r>
    </w:p>
    <w:p>
      <w:r>
        <w:t>—Buenos días, maestro Harl.</w:t>
      </w:r>
    </w:p>
    <w:p>
      <w:r>
        <w:t>—No tienen nada de buenos si ya estás aquí fuera congelándote. —se acercó, cojeando ligeramente de la pierna que una lanza le había destrozado en una guerra que Iliana era demasiado joven para recordar—. ¿Cuántas repeticiones?</w:t>
      </w:r>
    </w:p>
    <w:p>
      <w:r>
        <w:t>—No las he contado.</w:t>
      </w:r>
    </w:p>
    <w:p>
      <w:r>
        <w:t>Mentía. Las había contado todas. Doscientas doce. Pero había aprendido que a los hombres como Harl no les gustaban los escuderos que contaban: les parecía ambición, y la ambición en alguien como ella les parecía, invariablemente, una impertinencia.</w:t>
      </w:r>
    </w:p>
    <w:p>
      <w:r>
        <w:t>Harl la miró de arriba abajo. No con la mirada que Iliana había aprendido a temer de otros hombres —esa la conocía bien, y sabía responderla—, sino con otra, más incómoda todavía: la de quien calcula el valor de una herramienta.</w:t>
      </w:r>
    </w:p>
    <w:p>
      <w:r>
        <w:t>—El apellido Valebrand —dijo al fin—. Todavía lo usas.</w:t>
      </w:r>
    </w:p>
    <w:p>
      <w:r>
        <w:t>—Es mi apellido.</w:t>
      </w:r>
    </w:p>
    <w:p>
      <w:r>
        <w:t>—Era el apellido de una casa. Ahora es el apellido de una escudera que se paga su propio equipo. No es lo mismo, muchacha.</w:t>
      </w:r>
    </w:p>
    <w:p>
      <w:r>
        <w:t>Iliana no respondió. Había respuestas, muchas, y todas la habrían perjudicado. En su lugar, bajó el escudo y esperó, con la paciencia que había aprendido a la fuerza, a que el hombre dijera a qué había venido.</w:t>
      </w:r>
    </w:p>
    <w:p>
      <w:r>
        <w:t>—Hay una prueba —continuó Harl—. Para cubrir plazas de aspirante en la Corte Dorada. Dentro de dos semanas. —hizo una pausa deliberada—. He dado tu nombre.</w:t>
      </w:r>
    </w:p>
    <w:p>
      <w:r>
        <w:t>Por un instante, el frío del patio desapareció.</w:t>
      </w:r>
    </w:p>
    <w:p>
      <w:r>
        <w:t>La Corte Dorada. No la guardia de una casa, no la escolta de un mercader lo bastante rico para pagarla, no el destino de la mayoría de los que empezaban donde ella había empezado. La Corte Dorada era la institución que un huérfano sin tierras no debía siquiera nombrar en voz alta. Era todo lo que cualquier guerrero en Veridia aspiraba ser.</w:t>
      </w:r>
    </w:p>
    <w:p>
      <w:r>
        <w:t>Iliana se obligó a no sonreír. Había aprendido que la alegría, mostrada demasiado pronto, era una forma de entregarle a alguien el poder de quitártela.</w:t>
      </w:r>
    </w:p>
    <w:p>
      <w:r>
        <w:t>—¿Por qué? —preguntó.</w:t>
      </w:r>
    </w:p>
    <w:p>
      <w:r>
        <w:t>Harl pareció sorprendido, luego divertido.</w:t>
      </w:r>
    </w:p>
    <w:p>
      <w:r>
        <w:t>—La mayoría diría «gracias».</w:t>
      </w:r>
    </w:p>
    <w:p>
      <w:r>
        <w:t>—La mayoría no se pregunta por qué un instructor de Dravon mete a una escudera sin padrino en una prueba a la que se presentan los hijos de medio consejo.</w:t>
      </w:r>
    </w:p>
    <w:p>
      <w:r>
        <w:t>El hombre soltó una risa breve, áspera.</w:t>
      </w:r>
    </w:p>
    <w:p>
      <w:r>
        <w:t>—Por eso mismo. —se encogió de hombros—. A las casas les gusta tener en la lista uno o dos nombres sin apellido. Queda bien. Demuestra que la Corte Dorada premia el mérito y no la cuna. —la miró, y por un momento algo parecido a la honestidad le cruzó el rostro—. Casi nunca los eligen, Iliana. Pero salen en la lista. Y a veces, muy de vez en cuando, uno es tan bueno que no pueden fingir que no lo ha visto nadie.</w:t>
      </w:r>
    </w:p>
    <w:p>
      <w:r>
        <w:t>Ahí estaba. La verdad, sin adornos. La querían como decorado. Como prueba de una justicia que no existía, exhibida para que los demás no la buscaran.</w:t>
      </w:r>
    </w:p>
    <w:p>
      <w:r>
        <w:t>Guardia alta. Paso. Descarga. El movimiento, esta vez, fue solo en su cabeza.</w:t>
      </w:r>
    </w:p>
    <w:p>
      <w:r>
        <w:t>—Entonces seré tan buena que no puedan fingir —dijo.</w:t>
      </w:r>
    </w:p>
    <w:p>
      <w:r>
        <w:t>Harl la miró un largo rato. Después asintió, una sola vez, y se dio la vuelta para marcharse.</w:t>
      </w:r>
    </w:p>
    <w:p>
      <w:r>
        <w:t>—Dos semanas —repitió desde el soportal—. Y, Iliana. —ella ya había vuelto a levantar el escudo—. Cuando te pregunten por tu casa, no digas que cayó. Di que escapaste. A los jueces les gustan los finales, no las derrotas.</w:t>
      </w:r>
    </w:p>
    <w:p>
      <w:r>
        <w:t>Se quedó sola en el patio.</w:t>
      </w:r>
    </w:p>
    <w:p>
      <w:pPr>
        <w:spacing w:before="200" w:after="200"/>
        <w:ind w:firstLine="0"/>
        <w:jc w:val="center"/>
      </w:pPr>
      <w:r>
        <w:t>* * *</w:t>
      </w:r>
    </w:p>
    <w:p>
      <w:r>
        <w:t>Iliana había nacido en una casa con nombre.</w:t>
      </w:r>
    </w:p>
    <w:p>
      <w:r>
        <w:t>No lo recordaba como riqueza. Lo recordaba como seguridad: la certeza, tan temprana que ni siquiera la cuestionaba, de que había un lugar en el mundo que era suyo. Una cama que nadie le disputaría. Un apellido que abría puertas en lugar de cerrarlas. Unos padres cuyo rostro, a diferencia de tantas cosas, todavía conservaba con nitidez.</w:t>
      </w:r>
    </w:p>
    <w:p>
      <w:r>
        <w:t>La seguridad había durado lo que tardó una enfermedad en vaciar la casa, y después una deuda en vaciar lo que la enfermedad había dejado. No hubo una batalla, no hubo un villano con nombre al que odiar. Solo acreedores, documentos y la lenta comprensión de que la ley protegía la propiedad mucho mejor de lo que protegía a las personas. A los ocho años, Iliana Valebrand pasó de ser la hija de una casa a ser una garantía: un cuerpo pequeño que respondía por una deuda que no había contraído.</w:t>
      </w:r>
    </w:p>
    <w:p>
      <w:r>
        <w:t>De aquellos años prefería no acordarse. Pero el cuerpo se acordaba por ella. Se acordaba en el modo en que se tensaba cuando alguien se acercaba por detrás. En cómo calculaba, sin querer, las salidas de cada habitación. En la facilidad con que reconocía, en la voz de un hombre, el momento exacto en que dejaba de verla como persona.</w:t>
      </w:r>
    </w:p>
    <w:p>
      <w:r>
        <w:t>Había escapado. Esa parte era verdad, aunque Harl no supiera lo que costaba. Había escapado, y había conservado una sola cosa de todo lo que había perdido: el apellido. Lo había repetido en la puerta de la casa de escuderos como si todavía significara algo, y por un milagro que no terminaba de comprender, o por la pereza de un funcionario que no quiso verificarlo, la habían aceptado como aprendiz.</w:t>
      </w:r>
    </w:p>
    <w:p>
      <w:r>
        <w:t>Desde entonces, cada día había sido lo mismo: ser más disciplinada, más resistente, más intachable que los demás. No porque quisiera. Porque no podía permitirse ser igual. Un escudero con apellido podía fallar y seguir siendo prometedor. Una escudera que se pagaba su propio equipo fallaba una vez y volvía a ser lo que había sido: una garantía, un cuerpo, una cosa.</w:t>
      </w:r>
    </w:p>
    <w:p>
      <w:r>
        <w:t>No quería ser caballera por la gloria. Nunca había entendido a los que soñaban con canciones. Quería ser caballera porque un caballero era, por definición, alguien. Alguien con un nombre que la ley reconocía. Alguien a quien no se podía embargar.</w:t>
      </w:r>
    </w:p>
    <w:p>
      <w:r>
        <w:t>Quería recuperar lo que la deuda le había quitado a los ocho años: la certeza de que había un lugar en el mundo que era suyo y que nadie podría disputarle.</w:t>
      </w:r>
    </w:p>
    <w:p>
      <w:r>
        <w:t>La Corte Dorada era ese lugar. Aunque la quisieran de decorado. Aunque casi nunca eligieran a los que no tenían cuna. Entraría por la puerta que le abrieran para exhibirla, y una vez dentro, se quedaría.</w:t>
      </w:r>
    </w:p>
    <w:p>
      <w:pPr>
        <w:spacing w:before="200" w:after="200"/>
        <w:ind w:firstLine="0"/>
        <w:jc w:val="center"/>
      </w:pPr>
      <w:r>
        <w:t>* * *</w:t>
      </w:r>
    </w:p>
    <w:p>
      <w:r>
        <w:t>Aquella noche, en el jergón que compartía con otras tres aprendices en un cuarto sobre las caballerizas, Iliana no durmió.</w:t>
      </w:r>
    </w:p>
    <w:p>
      <w:r>
        <w:t>Abajo, los caballos se removían. Más allá de los muros de la casa de escuderos, Adoral seguía despierta como siempre: las tabernas, las fraguas que trabajaban de noche para los encargos del día, las patrullas de la guardia recorriendo los barrios interiores. Y más lejos, en los barrios exteriores, donde el pavimento se rendía al barro, la otra ciudad: la que no salía en las canciones, la que Iliana había conocido de cerca y de la que la Corte Dorada era, precisamente, la puerta de escape.</w:t>
      </w:r>
    </w:p>
    <w:p>
      <w:r>
        <w:t xml:space="preserve">Pensó en las dos semanas. En los hijos de consejeros contra los que competiría, que habrían entrenado con maestros de verdad, con escudos que no les triplicaban el peso, con la tranquilidad de quien sabe que el fracaso es solo un retraso. Pensó en Harl, en su honestidad brutal, en el consejo de mentir sobre su casa. </w:t>
      </w:r>
      <w:r>
        <w:rPr>
          <w:i/>
        </w:rPr>
        <w:t>Di que escapaste. A los jueces les gustan los finales, no las derrotas.</w:t>
      </w:r>
    </w:p>
    <w:p>
      <w:r>
        <w:t>Se dio la vuelta en el jergón y, en la oscuridad, flexionó la mano izquierda. El hombro le dolía. Bien. El dolor era honesto. El dolor no mentía ni calculaba cuánto valía como herramienta.</w:t>
      </w:r>
    </w:p>
    <w:p>
      <w:r>
        <w:t>No sabía que, mientras ella repasaba guardias en la oscuridad, en un palacio al otro lado de la ciudad un rey cansado doblaba la petición de un prisionero y se decía que todavía había tiempo. No sabía que, en un pueblo minero bajo la nieve, un muchacho de gafas circulares subrayaba dos veces una pregunta sobre un relicario. No sabía que, en un convento sobre una elevación rocosa, una joven acababa de cavar con las manos la tumba de un pájaro y de descubrir el silencio donde antes había fe. No sabía que, entre unas ruinas cubiertas de ceniza, alguien había despertado de la muerte sin nombre y sin memoria, y que el viento ya arrastraba su rastro gris hacia el sur.</w:t>
      </w:r>
    </w:p>
    <w:p>
      <w:r>
        <w:t>Iliana solo sabía una cosa, y se aferró a ella como se había aferrado al apellido: que tenía dos semanas, un hombro dolorido y una única oportunidad de dejar de ser, para siempre, una cosa que alguien pudiera reclamar.</w:t>
      </w:r>
    </w:p>
    <w:p>
      <w:r>
        <w:t>Cerró los ojos. Guardia alta. Paso. Descarga.</w:t>
      </w:r>
    </w:p>
    <w:p>
      <w:r>
        <w:t>Se quedó dormida contando repeticiones.</w:t>
      </w:r>
    </w:p>
    <w:p>
      <w:r>
        <w:t>Faltaban dos semanas para la prueba.</w:t>
      </w:r>
    </w:p>
    <w:p>
      <w:r>
        <w:t>Faltaba mucho menos para la guerra.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32"/>
      <w:jc w:val="both"/>
    </w:pPr>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